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41EF" w14:textId="77777777" w:rsidR="005A5FA3" w:rsidRPr="00B51D65" w:rsidRDefault="005A5FA3" w:rsidP="005A5FA3">
      <w:pPr>
        <w:rPr>
          <w:b/>
          <w:bCs/>
          <w:u w:val="single"/>
        </w:rPr>
      </w:pPr>
      <w:r w:rsidRPr="00B51D65">
        <w:rPr>
          <w:b/>
          <w:bCs/>
          <w:noProof/>
        </w:rPr>
        <w:drawing>
          <wp:anchor distT="0" distB="0" distL="114300" distR="114300" simplePos="0" relativeHeight="251662336" behindDoc="0" locked="0" layoutInCell="1" allowOverlap="1" wp14:anchorId="2710C2DD" wp14:editId="491052F4">
            <wp:simplePos x="0" y="0"/>
            <wp:positionH relativeFrom="column">
              <wp:posOffset>1687195</wp:posOffset>
            </wp:positionH>
            <wp:positionV relativeFrom="paragraph">
              <wp:posOffset>239395</wp:posOffset>
            </wp:positionV>
            <wp:extent cx="2470785" cy="2459990"/>
            <wp:effectExtent l="0" t="0" r="5715" b="0"/>
            <wp:wrapSquare wrapText="bothSides"/>
            <wp:docPr id="805640328" name="Picture 2"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blue and white logo&#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785" cy="2459990"/>
                    </a:xfrm>
                    <a:prstGeom prst="rect">
                      <a:avLst/>
                    </a:prstGeom>
                    <a:noFill/>
                  </pic:spPr>
                </pic:pic>
              </a:graphicData>
            </a:graphic>
            <wp14:sizeRelH relativeFrom="margin">
              <wp14:pctWidth>0</wp14:pctWidth>
            </wp14:sizeRelH>
            <wp14:sizeRelV relativeFrom="margin">
              <wp14:pctHeight>0</wp14:pctHeight>
            </wp14:sizeRelV>
          </wp:anchor>
        </w:drawing>
      </w:r>
    </w:p>
    <w:p w14:paraId="51DB2BDD" w14:textId="77777777" w:rsidR="005A5FA3" w:rsidRPr="00B51D65" w:rsidRDefault="005A5FA3" w:rsidP="005A5FA3">
      <w:pPr>
        <w:rPr>
          <w:b/>
          <w:bCs/>
          <w:u w:val="single"/>
        </w:rPr>
      </w:pPr>
    </w:p>
    <w:p w14:paraId="602EA668" w14:textId="77777777" w:rsidR="005A5FA3" w:rsidRPr="00B51D65" w:rsidRDefault="005A5FA3" w:rsidP="005A5FA3">
      <w:pPr>
        <w:rPr>
          <w:b/>
          <w:bCs/>
          <w:u w:val="single"/>
        </w:rPr>
      </w:pPr>
    </w:p>
    <w:p w14:paraId="78B2DDE9" w14:textId="77777777" w:rsidR="005A5FA3" w:rsidRPr="00B51D65" w:rsidRDefault="005A5FA3" w:rsidP="005A5FA3">
      <w:pPr>
        <w:rPr>
          <w:b/>
          <w:bCs/>
        </w:rPr>
      </w:pPr>
      <w:r w:rsidRPr="00B51D65">
        <w:rPr>
          <w:b/>
          <w:bCs/>
        </w:rPr>
        <w:br/>
      </w:r>
    </w:p>
    <w:p w14:paraId="00F836B3" w14:textId="77777777" w:rsidR="005A5FA3" w:rsidRPr="00B51D65" w:rsidRDefault="005A5FA3" w:rsidP="005A5FA3">
      <w:pPr>
        <w:rPr>
          <w:b/>
          <w:bCs/>
        </w:rPr>
      </w:pPr>
    </w:p>
    <w:p w14:paraId="4D5718AA" w14:textId="77777777" w:rsidR="005A5FA3" w:rsidRDefault="005A5FA3" w:rsidP="005A5FA3">
      <w:pPr>
        <w:rPr>
          <w:b/>
          <w:bCs/>
        </w:rPr>
      </w:pPr>
    </w:p>
    <w:p w14:paraId="215A0EF9" w14:textId="77777777" w:rsidR="005A5FA3" w:rsidRDefault="005A5FA3" w:rsidP="005A5FA3">
      <w:pPr>
        <w:rPr>
          <w:b/>
          <w:bCs/>
        </w:rPr>
      </w:pPr>
    </w:p>
    <w:p w14:paraId="16FD23E7" w14:textId="77777777" w:rsidR="005A5FA3" w:rsidRDefault="005A5FA3" w:rsidP="005A5FA3">
      <w:pPr>
        <w:rPr>
          <w:b/>
          <w:bCs/>
        </w:rPr>
      </w:pPr>
    </w:p>
    <w:p w14:paraId="0D995FFD" w14:textId="450FAFF6" w:rsidR="005A5FA3" w:rsidRPr="00152AAC" w:rsidRDefault="005A5FA3" w:rsidP="00152AAC">
      <w:pPr>
        <w:jc w:val="center"/>
        <w:rPr>
          <w:b/>
          <w:bCs/>
        </w:rPr>
      </w:pPr>
      <w:r w:rsidRPr="00B51D65">
        <w:rPr>
          <w:b/>
          <w:bCs/>
        </w:rPr>
        <w:t>COURSE: CSC262 – INTRODUCTION TO ARTIFICIAL INTELLIGENCE</w:t>
      </w:r>
    </w:p>
    <w:p w14:paraId="5004203C" w14:textId="77777777" w:rsidR="005A5FA3" w:rsidRPr="00B51D65" w:rsidRDefault="005A5FA3" w:rsidP="005A5FA3">
      <w:pPr>
        <w:jc w:val="center"/>
      </w:pPr>
      <w:r>
        <w:rPr>
          <w:b/>
          <w:color w:val="003366"/>
          <w:sz w:val="72"/>
        </w:rPr>
        <w:t>SUDOKU SOLVER</w:t>
      </w:r>
      <w:r w:rsidRPr="00B51D65">
        <w:rPr>
          <w:b/>
        </w:rPr>
        <w:br/>
      </w:r>
      <w:r w:rsidRPr="00B51D65">
        <w:rPr>
          <w:i/>
        </w:rPr>
        <w:t>An Intelligent Puzzle Solver Using Hybrid CSP and Backtracking</w:t>
      </w:r>
    </w:p>
    <w:p w14:paraId="495587E5" w14:textId="77777777" w:rsidR="005A5FA3" w:rsidRPr="00B51D65" w:rsidRDefault="005A5FA3" w:rsidP="005A5FA3">
      <w:pPr>
        <w:jc w:val="center"/>
      </w:pPr>
    </w:p>
    <w:p w14:paraId="714B3DD2" w14:textId="456B7E6C" w:rsidR="005A5FA3" w:rsidRPr="00670421" w:rsidRDefault="00670421" w:rsidP="005A5FA3">
      <w:pPr>
        <w:jc w:val="center"/>
        <w:rPr>
          <w:b/>
          <w:bCs/>
          <w:sz w:val="28"/>
          <w:szCs w:val="24"/>
        </w:rPr>
      </w:pPr>
      <w:r w:rsidRPr="00670421">
        <w:rPr>
          <w:b/>
          <w:bCs/>
          <w:sz w:val="28"/>
          <w:szCs w:val="24"/>
        </w:rPr>
        <w:t>Group # 09</w:t>
      </w:r>
    </w:p>
    <w:p w14:paraId="6E8F9520" w14:textId="77777777" w:rsidR="005A5FA3" w:rsidRPr="00B51D65" w:rsidRDefault="005A5FA3" w:rsidP="005A5FA3">
      <w:pPr>
        <w:jc w:val="center"/>
      </w:pPr>
      <w:r w:rsidRPr="00B51D65">
        <w:t>Muhammad Nafay Anjum (FA24-BCS-078)</w:t>
      </w:r>
    </w:p>
    <w:p w14:paraId="1558E5F0" w14:textId="59FE9288" w:rsidR="005A5FA3" w:rsidRDefault="005A5FA3" w:rsidP="005A5FA3">
      <w:pPr>
        <w:jc w:val="center"/>
      </w:pPr>
      <w:r w:rsidRPr="00B51D65">
        <w:t>Sidra Tul Muntaha (FA24-BCS-097)</w:t>
      </w:r>
    </w:p>
    <w:p w14:paraId="6FE578EA" w14:textId="77777777" w:rsidR="00152AAC" w:rsidRPr="00B51D65" w:rsidRDefault="00152AAC" w:rsidP="005A5FA3">
      <w:pPr>
        <w:jc w:val="center"/>
      </w:pPr>
    </w:p>
    <w:p w14:paraId="745FD541" w14:textId="23327E9E" w:rsidR="005A5FA3" w:rsidRDefault="005A5FA3" w:rsidP="00152AAC">
      <w:pPr>
        <w:jc w:val="center"/>
      </w:pPr>
      <w:r w:rsidRPr="00B51D65">
        <w:rPr>
          <w:b/>
          <w:bCs/>
        </w:rPr>
        <w:t>SUBMITTED TO:</w:t>
      </w:r>
      <w:r w:rsidR="00152AAC">
        <w:rPr>
          <w:b/>
          <w:bCs/>
        </w:rPr>
        <w:t xml:space="preserve"> </w:t>
      </w:r>
      <w:r w:rsidRPr="00B51D65">
        <w:t>Ms. Farah Saeed</w:t>
      </w:r>
    </w:p>
    <w:p w14:paraId="584A328F" w14:textId="77777777" w:rsidR="00152AAC" w:rsidRPr="00152AAC" w:rsidRDefault="00152AAC" w:rsidP="00152AAC">
      <w:pPr>
        <w:jc w:val="center"/>
        <w:rPr>
          <w:b/>
          <w:bCs/>
        </w:rPr>
      </w:pPr>
    </w:p>
    <w:p w14:paraId="6B1E90F8" w14:textId="3B6FFA21" w:rsidR="00152AAC" w:rsidRPr="00B51D65" w:rsidRDefault="00152AAC" w:rsidP="00152AAC">
      <w:pPr>
        <w:jc w:val="center"/>
        <w:rPr>
          <w:b/>
          <w:bCs/>
        </w:rPr>
      </w:pPr>
      <w:r>
        <w:rPr>
          <w:b/>
          <w:bCs/>
        </w:rPr>
        <w:t>SUBMISSION DATE</w:t>
      </w:r>
      <w:r w:rsidRPr="00B51D65">
        <w:rPr>
          <w:b/>
          <w:bCs/>
        </w:rPr>
        <w:t>:</w:t>
      </w:r>
      <w:r>
        <w:rPr>
          <w:b/>
          <w:bCs/>
        </w:rPr>
        <w:t xml:space="preserve"> </w:t>
      </w:r>
      <w:r w:rsidRPr="00152AAC">
        <w:t>4</w:t>
      </w:r>
      <w:r w:rsidRPr="00152AAC">
        <w:rPr>
          <w:vertAlign w:val="superscript"/>
        </w:rPr>
        <w:t>th</w:t>
      </w:r>
      <w:r w:rsidRPr="00152AAC">
        <w:t xml:space="preserve"> April 2026</w:t>
      </w:r>
    </w:p>
    <w:p w14:paraId="1B8512FB" w14:textId="14B799FD" w:rsidR="005A5FA3" w:rsidRPr="00670421" w:rsidRDefault="005A5FA3" w:rsidP="00152AAC">
      <w:pPr>
        <w:jc w:val="center"/>
        <w:rPr>
          <w:b/>
          <w:bCs/>
        </w:rPr>
      </w:pPr>
      <w:r w:rsidRPr="00670421">
        <w:rPr>
          <w:b/>
          <w:bCs/>
        </w:rPr>
        <w:br w:type="page"/>
      </w:r>
    </w:p>
    <w:p w14:paraId="5B35DE1B" w14:textId="77777777" w:rsidR="005A5FA3" w:rsidRDefault="005A5FA3" w:rsidP="005A5FA3">
      <w:pPr>
        <w:pStyle w:val="Heading1"/>
      </w:pPr>
      <w:r>
        <w:lastRenderedPageBreak/>
        <w:t>Table of Contents</w:t>
      </w:r>
    </w:p>
    <w:tbl>
      <w:tblPr>
        <w:tblStyle w:val="TableGrid"/>
        <w:tblW w:w="8503" w:type="dxa"/>
        <w:tblLook w:val="04A0" w:firstRow="1" w:lastRow="0" w:firstColumn="1" w:lastColumn="0" w:noHBand="0" w:noVBand="1"/>
      </w:tblPr>
      <w:tblGrid>
        <w:gridCol w:w="850"/>
        <w:gridCol w:w="6803"/>
        <w:gridCol w:w="850"/>
      </w:tblGrid>
      <w:tr w:rsidR="00DF0043" w:rsidRPr="00DF0043" w14:paraId="58A018CE" w14:textId="77777777" w:rsidTr="00DF0043">
        <w:trPr>
          <w:trHeight w:val="260"/>
        </w:trPr>
        <w:tc>
          <w:tcPr>
            <w:tcW w:w="850" w:type="dxa"/>
            <w:hideMark/>
          </w:tcPr>
          <w:p w14:paraId="48EFFBB3" w14:textId="77777777" w:rsidR="005A5FA3" w:rsidRPr="005A5FA3" w:rsidRDefault="005A5FA3" w:rsidP="005A5FA3">
            <w:pPr>
              <w:spacing w:after="200" w:line="240" w:lineRule="auto"/>
              <w:rPr>
                <w:rFonts w:asciiTheme="majorBidi" w:hAnsiTheme="majorBidi" w:cstheme="majorBidi"/>
                <w:b/>
                <w:bCs/>
                <w:sz w:val="20"/>
                <w:szCs w:val="20"/>
                <w:lang w:val="en-PK"/>
              </w:rPr>
            </w:pPr>
            <w:r w:rsidRPr="005A5FA3">
              <w:rPr>
                <w:rFonts w:asciiTheme="majorBidi" w:hAnsiTheme="majorBidi" w:cstheme="majorBidi"/>
                <w:b/>
                <w:bCs/>
                <w:sz w:val="20"/>
                <w:szCs w:val="20"/>
                <w:lang w:val="en-PK"/>
              </w:rPr>
              <w:t>No.</w:t>
            </w:r>
          </w:p>
        </w:tc>
        <w:tc>
          <w:tcPr>
            <w:tcW w:w="6803" w:type="dxa"/>
            <w:hideMark/>
          </w:tcPr>
          <w:p w14:paraId="3997E3A9" w14:textId="77777777" w:rsidR="005A5FA3" w:rsidRPr="005A5FA3" w:rsidRDefault="005A5FA3" w:rsidP="005A5FA3">
            <w:pPr>
              <w:spacing w:after="200" w:line="240" w:lineRule="auto"/>
              <w:rPr>
                <w:rFonts w:asciiTheme="majorBidi" w:hAnsiTheme="majorBidi" w:cstheme="majorBidi"/>
                <w:b/>
                <w:bCs/>
                <w:sz w:val="20"/>
                <w:szCs w:val="20"/>
                <w:lang w:val="en-PK"/>
              </w:rPr>
            </w:pPr>
            <w:r w:rsidRPr="005A5FA3">
              <w:rPr>
                <w:rFonts w:asciiTheme="majorBidi" w:hAnsiTheme="majorBidi" w:cstheme="majorBidi"/>
                <w:b/>
                <w:bCs/>
                <w:sz w:val="20"/>
                <w:szCs w:val="20"/>
                <w:lang w:val="en-PK"/>
              </w:rPr>
              <w:t>Section Title</w:t>
            </w:r>
          </w:p>
        </w:tc>
        <w:tc>
          <w:tcPr>
            <w:tcW w:w="850" w:type="dxa"/>
            <w:hideMark/>
          </w:tcPr>
          <w:p w14:paraId="130597E0" w14:textId="77777777" w:rsidR="005A5FA3" w:rsidRPr="005A5FA3" w:rsidRDefault="005A5FA3" w:rsidP="005A5FA3">
            <w:pPr>
              <w:spacing w:after="200" w:line="240" w:lineRule="auto"/>
              <w:rPr>
                <w:rFonts w:asciiTheme="majorBidi" w:hAnsiTheme="majorBidi" w:cstheme="majorBidi"/>
                <w:b/>
                <w:bCs/>
                <w:sz w:val="20"/>
                <w:szCs w:val="20"/>
                <w:lang w:val="en-PK"/>
              </w:rPr>
            </w:pPr>
            <w:r w:rsidRPr="005A5FA3">
              <w:rPr>
                <w:rFonts w:asciiTheme="majorBidi" w:hAnsiTheme="majorBidi" w:cstheme="majorBidi"/>
                <w:b/>
                <w:bCs/>
                <w:sz w:val="20"/>
                <w:szCs w:val="20"/>
                <w:lang w:val="en-PK"/>
              </w:rPr>
              <w:t>Pg</w:t>
            </w:r>
          </w:p>
        </w:tc>
      </w:tr>
      <w:tr w:rsidR="00DF0043" w:rsidRPr="00DF0043" w14:paraId="510FF0FD" w14:textId="77777777" w:rsidTr="00DF0043">
        <w:trPr>
          <w:trHeight w:val="260"/>
        </w:trPr>
        <w:tc>
          <w:tcPr>
            <w:tcW w:w="850" w:type="dxa"/>
            <w:hideMark/>
          </w:tcPr>
          <w:p w14:paraId="10E48C07"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w:t>
            </w:r>
          </w:p>
        </w:tc>
        <w:tc>
          <w:tcPr>
            <w:tcW w:w="6803" w:type="dxa"/>
            <w:hideMark/>
          </w:tcPr>
          <w:p w14:paraId="2ADC9F51"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Abstract</w:t>
            </w:r>
          </w:p>
        </w:tc>
        <w:tc>
          <w:tcPr>
            <w:tcW w:w="850" w:type="dxa"/>
            <w:hideMark/>
          </w:tcPr>
          <w:p w14:paraId="6CD8B7CC" w14:textId="0B04B9BD"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4</w:t>
            </w:r>
          </w:p>
        </w:tc>
      </w:tr>
      <w:tr w:rsidR="00DF0043" w:rsidRPr="00DF0043" w14:paraId="4F98ABCF" w14:textId="77777777" w:rsidTr="00DF0043">
        <w:trPr>
          <w:trHeight w:val="270"/>
        </w:trPr>
        <w:tc>
          <w:tcPr>
            <w:tcW w:w="850" w:type="dxa"/>
            <w:hideMark/>
          </w:tcPr>
          <w:p w14:paraId="6B9CF8B1"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p>
        </w:tc>
        <w:tc>
          <w:tcPr>
            <w:tcW w:w="6803" w:type="dxa"/>
            <w:hideMark/>
          </w:tcPr>
          <w:p w14:paraId="7FFD95E2"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Introduction</w:t>
            </w:r>
          </w:p>
        </w:tc>
        <w:tc>
          <w:tcPr>
            <w:tcW w:w="850" w:type="dxa"/>
            <w:hideMark/>
          </w:tcPr>
          <w:p w14:paraId="3E6BFB68" w14:textId="3C7A849E"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5</w:t>
            </w:r>
          </w:p>
        </w:tc>
      </w:tr>
      <w:tr w:rsidR="00DF0043" w:rsidRPr="00DF0043" w14:paraId="1DB3D874" w14:textId="77777777" w:rsidTr="00DF0043">
        <w:trPr>
          <w:trHeight w:val="400"/>
        </w:trPr>
        <w:tc>
          <w:tcPr>
            <w:tcW w:w="850" w:type="dxa"/>
            <w:hideMark/>
          </w:tcPr>
          <w:p w14:paraId="2F03F4AC"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p>
        </w:tc>
        <w:tc>
          <w:tcPr>
            <w:tcW w:w="6803" w:type="dxa"/>
            <w:hideMark/>
          </w:tcPr>
          <w:p w14:paraId="45CE4778"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Proposed System</w:t>
            </w:r>
          </w:p>
        </w:tc>
        <w:tc>
          <w:tcPr>
            <w:tcW w:w="850" w:type="dxa"/>
            <w:hideMark/>
          </w:tcPr>
          <w:p w14:paraId="1598B065" w14:textId="4D9D9542"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5</w:t>
            </w:r>
          </w:p>
        </w:tc>
      </w:tr>
      <w:tr w:rsidR="00DF0043" w:rsidRPr="00DF0043" w14:paraId="6901AAD6" w14:textId="77777777" w:rsidTr="00DF0043">
        <w:trPr>
          <w:trHeight w:val="400"/>
        </w:trPr>
        <w:tc>
          <w:tcPr>
            <w:tcW w:w="850" w:type="dxa"/>
            <w:hideMark/>
          </w:tcPr>
          <w:p w14:paraId="178391B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3</w:t>
            </w:r>
          </w:p>
        </w:tc>
        <w:tc>
          <w:tcPr>
            <w:tcW w:w="6803" w:type="dxa"/>
            <w:hideMark/>
          </w:tcPr>
          <w:p w14:paraId="2D7AD0F5"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Advantages / Benefits</w:t>
            </w:r>
          </w:p>
        </w:tc>
        <w:tc>
          <w:tcPr>
            <w:tcW w:w="850" w:type="dxa"/>
            <w:hideMark/>
          </w:tcPr>
          <w:p w14:paraId="5BAF23EA" w14:textId="4318820A"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6</w:t>
            </w:r>
          </w:p>
        </w:tc>
      </w:tr>
      <w:tr w:rsidR="00DF0043" w:rsidRPr="00DF0043" w14:paraId="1DCCC1F7" w14:textId="77777777" w:rsidTr="00DF0043">
        <w:trPr>
          <w:trHeight w:val="270"/>
        </w:trPr>
        <w:tc>
          <w:tcPr>
            <w:tcW w:w="850" w:type="dxa"/>
            <w:hideMark/>
          </w:tcPr>
          <w:p w14:paraId="0003C3F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w:t>
            </w:r>
          </w:p>
        </w:tc>
        <w:tc>
          <w:tcPr>
            <w:tcW w:w="6803" w:type="dxa"/>
            <w:hideMark/>
          </w:tcPr>
          <w:p w14:paraId="2B827822"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Objectives</w:t>
            </w:r>
          </w:p>
        </w:tc>
        <w:tc>
          <w:tcPr>
            <w:tcW w:w="850" w:type="dxa"/>
            <w:hideMark/>
          </w:tcPr>
          <w:p w14:paraId="4747852C" w14:textId="566FA75C"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6</w:t>
            </w:r>
          </w:p>
        </w:tc>
      </w:tr>
      <w:tr w:rsidR="00DF0043" w:rsidRPr="00DF0043" w14:paraId="54E26D43" w14:textId="77777777" w:rsidTr="00DF0043">
        <w:trPr>
          <w:trHeight w:val="260"/>
        </w:trPr>
        <w:tc>
          <w:tcPr>
            <w:tcW w:w="850" w:type="dxa"/>
            <w:hideMark/>
          </w:tcPr>
          <w:p w14:paraId="5339DBC6"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4</w:t>
            </w:r>
          </w:p>
        </w:tc>
        <w:tc>
          <w:tcPr>
            <w:tcW w:w="6803" w:type="dxa"/>
            <w:hideMark/>
          </w:tcPr>
          <w:p w14:paraId="6DB119D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Scope</w:t>
            </w:r>
          </w:p>
        </w:tc>
        <w:tc>
          <w:tcPr>
            <w:tcW w:w="850" w:type="dxa"/>
            <w:hideMark/>
          </w:tcPr>
          <w:p w14:paraId="3E3A1272" w14:textId="4CD1532D"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7</w:t>
            </w:r>
          </w:p>
        </w:tc>
      </w:tr>
      <w:tr w:rsidR="00DF0043" w:rsidRPr="00DF0043" w14:paraId="481BD8BA" w14:textId="77777777" w:rsidTr="00DF0043">
        <w:trPr>
          <w:trHeight w:val="400"/>
        </w:trPr>
        <w:tc>
          <w:tcPr>
            <w:tcW w:w="850" w:type="dxa"/>
            <w:hideMark/>
          </w:tcPr>
          <w:p w14:paraId="0D8698FB"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7FA78F66"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4.1 In-Scope Features</w:t>
            </w:r>
          </w:p>
        </w:tc>
        <w:tc>
          <w:tcPr>
            <w:tcW w:w="850" w:type="dxa"/>
            <w:hideMark/>
          </w:tcPr>
          <w:p w14:paraId="5A35416D" w14:textId="423F0CF1"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7</w:t>
            </w:r>
          </w:p>
        </w:tc>
      </w:tr>
      <w:tr w:rsidR="00DF0043" w:rsidRPr="00DF0043" w14:paraId="33541E86" w14:textId="77777777" w:rsidTr="00DF0043">
        <w:trPr>
          <w:trHeight w:val="410"/>
        </w:trPr>
        <w:tc>
          <w:tcPr>
            <w:tcW w:w="850" w:type="dxa"/>
            <w:hideMark/>
          </w:tcPr>
          <w:p w14:paraId="6F562126"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564296E1"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4.2 Out-of-Scope Features</w:t>
            </w:r>
          </w:p>
        </w:tc>
        <w:tc>
          <w:tcPr>
            <w:tcW w:w="850" w:type="dxa"/>
            <w:hideMark/>
          </w:tcPr>
          <w:p w14:paraId="53A31B1E" w14:textId="24943199"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8</w:t>
            </w:r>
          </w:p>
        </w:tc>
      </w:tr>
      <w:tr w:rsidR="00DF0043" w:rsidRPr="00DF0043" w14:paraId="42DE509D" w14:textId="77777777" w:rsidTr="00DF0043">
        <w:trPr>
          <w:trHeight w:val="260"/>
        </w:trPr>
        <w:tc>
          <w:tcPr>
            <w:tcW w:w="850" w:type="dxa"/>
            <w:hideMark/>
          </w:tcPr>
          <w:p w14:paraId="3D23BF3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5</w:t>
            </w:r>
          </w:p>
        </w:tc>
        <w:tc>
          <w:tcPr>
            <w:tcW w:w="6803" w:type="dxa"/>
            <w:hideMark/>
          </w:tcPr>
          <w:p w14:paraId="1F6C68B8"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Modules</w:t>
            </w:r>
          </w:p>
        </w:tc>
        <w:tc>
          <w:tcPr>
            <w:tcW w:w="850" w:type="dxa"/>
            <w:hideMark/>
          </w:tcPr>
          <w:p w14:paraId="1CFA215B" w14:textId="429E8400"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8</w:t>
            </w:r>
          </w:p>
        </w:tc>
      </w:tr>
      <w:tr w:rsidR="00DF0043" w:rsidRPr="00DF0043" w14:paraId="3691D128" w14:textId="77777777" w:rsidTr="00DF0043">
        <w:trPr>
          <w:trHeight w:val="400"/>
        </w:trPr>
        <w:tc>
          <w:tcPr>
            <w:tcW w:w="850" w:type="dxa"/>
            <w:hideMark/>
          </w:tcPr>
          <w:p w14:paraId="65C7657C"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2D8D26B5"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5.1 Solver &amp; Logic</w:t>
            </w:r>
          </w:p>
        </w:tc>
        <w:tc>
          <w:tcPr>
            <w:tcW w:w="850" w:type="dxa"/>
            <w:hideMark/>
          </w:tcPr>
          <w:p w14:paraId="1B12AD5F" w14:textId="4DA40889"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8</w:t>
            </w:r>
          </w:p>
        </w:tc>
      </w:tr>
      <w:tr w:rsidR="00DF0043" w:rsidRPr="00DF0043" w14:paraId="7DD2E377" w14:textId="77777777" w:rsidTr="00DF0043">
        <w:trPr>
          <w:trHeight w:val="410"/>
        </w:trPr>
        <w:tc>
          <w:tcPr>
            <w:tcW w:w="850" w:type="dxa"/>
            <w:hideMark/>
          </w:tcPr>
          <w:p w14:paraId="1311B57D"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296C3A9A"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5.2 User Interface</w:t>
            </w:r>
          </w:p>
        </w:tc>
        <w:tc>
          <w:tcPr>
            <w:tcW w:w="850" w:type="dxa"/>
            <w:hideMark/>
          </w:tcPr>
          <w:p w14:paraId="3810F6A5" w14:textId="6BF88587"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9</w:t>
            </w:r>
          </w:p>
        </w:tc>
      </w:tr>
      <w:tr w:rsidR="00DF0043" w:rsidRPr="00DF0043" w14:paraId="1218E565" w14:textId="77777777" w:rsidTr="00DF0043">
        <w:trPr>
          <w:trHeight w:val="260"/>
        </w:trPr>
        <w:tc>
          <w:tcPr>
            <w:tcW w:w="850" w:type="dxa"/>
            <w:hideMark/>
          </w:tcPr>
          <w:p w14:paraId="1E6D5008"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w:t>
            </w:r>
          </w:p>
        </w:tc>
        <w:tc>
          <w:tcPr>
            <w:tcW w:w="6803" w:type="dxa"/>
            <w:hideMark/>
          </w:tcPr>
          <w:p w14:paraId="62A409D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Methodology</w:t>
            </w:r>
          </w:p>
        </w:tc>
        <w:tc>
          <w:tcPr>
            <w:tcW w:w="850" w:type="dxa"/>
            <w:hideMark/>
          </w:tcPr>
          <w:p w14:paraId="4A1B3DA6"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w:t>
            </w:r>
          </w:p>
        </w:tc>
      </w:tr>
      <w:tr w:rsidR="00DF0043" w:rsidRPr="00DF0043" w14:paraId="2002DFFA" w14:textId="77777777" w:rsidTr="00DF0043">
        <w:trPr>
          <w:trHeight w:val="400"/>
        </w:trPr>
        <w:tc>
          <w:tcPr>
            <w:tcW w:w="850" w:type="dxa"/>
            <w:hideMark/>
          </w:tcPr>
          <w:p w14:paraId="6025103B"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6</w:t>
            </w:r>
          </w:p>
        </w:tc>
        <w:tc>
          <w:tcPr>
            <w:tcW w:w="6803" w:type="dxa"/>
            <w:hideMark/>
          </w:tcPr>
          <w:p w14:paraId="08EC9EA6"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Limitations / Constraints</w:t>
            </w:r>
          </w:p>
        </w:tc>
        <w:tc>
          <w:tcPr>
            <w:tcW w:w="850" w:type="dxa"/>
            <w:hideMark/>
          </w:tcPr>
          <w:p w14:paraId="788EF967" w14:textId="5CDDC56E"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0</w:t>
            </w:r>
          </w:p>
        </w:tc>
      </w:tr>
      <w:tr w:rsidR="00DF0043" w:rsidRPr="00DF0043" w14:paraId="206514D5" w14:textId="77777777" w:rsidTr="00DF0043">
        <w:trPr>
          <w:trHeight w:val="410"/>
        </w:trPr>
        <w:tc>
          <w:tcPr>
            <w:tcW w:w="850" w:type="dxa"/>
            <w:hideMark/>
          </w:tcPr>
          <w:p w14:paraId="29574187"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7</w:t>
            </w:r>
          </w:p>
        </w:tc>
        <w:tc>
          <w:tcPr>
            <w:tcW w:w="6803" w:type="dxa"/>
            <w:hideMark/>
          </w:tcPr>
          <w:p w14:paraId="1379AB5E"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Tools &amp; Technologies</w:t>
            </w:r>
          </w:p>
        </w:tc>
        <w:tc>
          <w:tcPr>
            <w:tcW w:w="850" w:type="dxa"/>
            <w:hideMark/>
          </w:tcPr>
          <w:p w14:paraId="3DAFE806" w14:textId="71499DE3"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1</w:t>
            </w:r>
          </w:p>
        </w:tc>
      </w:tr>
      <w:tr w:rsidR="00DF0043" w:rsidRPr="00DF0043" w14:paraId="2199B9E1" w14:textId="77777777" w:rsidTr="00DF0043">
        <w:trPr>
          <w:trHeight w:val="400"/>
        </w:trPr>
        <w:tc>
          <w:tcPr>
            <w:tcW w:w="850" w:type="dxa"/>
            <w:hideMark/>
          </w:tcPr>
          <w:p w14:paraId="60DD035F"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8</w:t>
            </w:r>
          </w:p>
        </w:tc>
        <w:tc>
          <w:tcPr>
            <w:tcW w:w="6803" w:type="dxa"/>
            <w:hideMark/>
          </w:tcPr>
          <w:p w14:paraId="19D7451B"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Algorithm Explanation</w:t>
            </w:r>
          </w:p>
        </w:tc>
        <w:tc>
          <w:tcPr>
            <w:tcW w:w="850" w:type="dxa"/>
            <w:hideMark/>
          </w:tcPr>
          <w:p w14:paraId="7282DE5E" w14:textId="65937EC3"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2</w:t>
            </w:r>
          </w:p>
        </w:tc>
      </w:tr>
      <w:tr w:rsidR="00DF0043" w:rsidRPr="00DF0043" w14:paraId="3DBC2767" w14:textId="77777777" w:rsidTr="00DF0043">
        <w:trPr>
          <w:trHeight w:val="400"/>
        </w:trPr>
        <w:tc>
          <w:tcPr>
            <w:tcW w:w="850" w:type="dxa"/>
            <w:hideMark/>
          </w:tcPr>
          <w:p w14:paraId="217CBEC9"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49AFFAE3"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8.1 Solver Working</w:t>
            </w:r>
          </w:p>
        </w:tc>
        <w:tc>
          <w:tcPr>
            <w:tcW w:w="850" w:type="dxa"/>
            <w:hideMark/>
          </w:tcPr>
          <w:p w14:paraId="7F38B672" w14:textId="64AC3ACC"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2</w:t>
            </w:r>
          </w:p>
        </w:tc>
      </w:tr>
      <w:tr w:rsidR="00DF0043" w:rsidRPr="00DF0043" w14:paraId="1A1BA34A" w14:textId="77777777" w:rsidTr="00DF0043">
        <w:trPr>
          <w:trHeight w:val="270"/>
        </w:trPr>
        <w:tc>
          <w:tcPr>
            <w:tcW w:w="850" w:type="dxa"/>
            <w:hideMark/>
          </w:tcPr>
          <w:p w14:paraId="76407B26"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22C14DC1"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8.2 Pseudocode</w:t>
            </w:r>
          </w:p>
        </w:tc>
        <w:tc>
          <w:tcPr>
            <w:tcW w:w="850" w:type="dxa"/>
            <w:hideMark/>
          </w:tcPr>
          <w:p w14:paraId="6CD09CC8" w14:textId="64717E9C"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2</w:t>
            </w:r>
          </w:p>
        </w:tc>
      </w:tr>
      <w:tr w:rsidR="00DF0043" w:rsidRPr="00DF0043" w14:paraId="3521600A" w14:textId="77777777" w:rsidTr="00DF0043">
        <w:trPr>
          <w:trHeight w:val="260"/>
        </w:trPr>
        <w:tc>
          <w:tcPr>
            <w:tcW w:w="850" w:type="dxa"/>
            <w:hideMark/>
          </w:tcPr>
          <w:p w14:paraId="31540076"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7EA279A4"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8.3 Approach</w:t>
            </w:r>
          </w:p>
        </w:tc>
        <w:tc>
          <w:tcPr>
            <w:tcW w:w="850" w:type="dxa"/>
            <w:hideMark/>
          </w:tcPr>
          <w:p w14:paraId="3A21936C" w14:textId="0531E349"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3</w:t>
            </w:r>
          </w:p>
        </w:tc>
      </w:tr>
      <w:tr w:rsidR="00DF0043" w:rsidRPr="00DF0043" w14:paraId="3E246A3F" w14:textId="77777777" w:rsidTr="00DF0043">
        <w:trPr>
          <w:trHeight w:val="260"/>
        </w:trPr>
        <w:tc>
          <w:tcPr>
            <w:tcW w:w="850" w:type="dxa"/>
            <w:hideMark/>
          </w:tcPr>
          <w:p w14:paraId="5C6E3640"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0B240E32"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8.4 Flowchart</w:t>
            </w:r>
          </w:p>
        </w:tc>
        <w:tc>
          <w:tcPr>
            <w:tcW w:w="850" w:type="dxa"/>
            <w:hideMark/>
          </w:tcPr>
          <w:p w14:paraId="01413895" w14:textId="3B86B142"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3</w:t>
            </w:r>
          </w:p>
        </w:tc>
      </w:tr>
      <w:tr w:rsidR="00DF0043" w:rsidRPr="00DF0043" w14:paraId="5CAA78E9" w14:textId="77777777" w:rsidTr="00DF0043">
        <w:trPr>
          <w:trHeight w:val="400"/>
        </w:trPr>
        <w:tc>
          <w:tcPr>
            <w:tcW w:w="850" w:type="dxa"/>
            <w:hideMark/>
          </w:tcPr>
          <w:p w14:paraId="160CBC9F"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9</w:t>
            </w:r>
          </w:p>
        </w:tc>
        <w:tc>
          <w:tcPr>
            <w:tcW w:w="6803" w:type="dxa"/>
            <w:hideMark/>
          </w:tcPr>
          <w:p w14:paraId="01ACD484"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System Design / Architecture</w:t>
            </w:r>
          </w:p>
        </w:tc>
        <w:tc>
          <w:tcPr>
            <w:tcW w:w="850" w:type="dxa"/>
            <w:hideMark/>
          </w:tcPr>
          <w:p w14:paraId="5E617AA2" w14:textId="0BDCE8C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4</w:t>
            </w:r>
          </w:p>
        </w:tc>
      </w:tr>
      <w:tr w:rsidR="00DF0043" w:rsidRPr="00DF0043" w14:paraId="3CEB2A14" w14:textId="77777777" w:rsidTr="00DF0043">
        <w:trPr>
          <w:trHeight w:val="550"/>
        </w:trPr>
        <w:tc>
          <w:tcPr>
            <w:tcW w:w="850" w:type="dxa"/>
            <w:hideMark/>
          </w:tcPr>
          <w:p w14:paraId="12ED6E3F"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39AB1412"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9.1 Architecture Diagram</w:t>
            </w:r>
          </w:p>
        </w:tc>
        <w:tc>
          <w:tcPr>
            <w:tcW w:w="850" w:type="dxa"/>
            <w:hideMark/>
          </w:tcPr>
          <w:p w14:paraId="732DBE51" w14:textId="4A458288"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4</w:t>
            </w:r>
          </w:p>
        </w:tc>
      </w:tr>
      <w:tr w:rsidR="00DF0043" w:rsidRPr="00DF0043" w14:paraId="41C26E8E" w14:textId="77777777" w:rsidTr="00DF0043">
        <w:trPr>
          <w:trHeight w:val="400"/>
        </w:trPr>
        <w:tc>
          <w:tcPr>
            <w:tcW w:w="850" w:type="dxa"/>
            <w:hideMark/>
          </w:tcPr>
          <w:p w14:paraId="24BA1676"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11FC7480"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9.2 Module Description</w:t>
            </w:r>
          </w:p>
        </w:tc>
        <w:tc>
          <w:tcPr>
            <w:tcW w:w="850" w:type="dxa"/>
            <w:hideMark/>
          </w:tcPr>
          <w:p w14:paraId="1D0E1EDB" w14:textId="022D5DF2"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5</w:t>
            </w:r>
          </w:p>
        </w:tc>
      </w:tr>
      <w:tr w:rsidR="00DF0043" w:rsidRPr="00DF0043" w14:paraId="7E45DA63" w14:textId="77777777" w:rsidTr="00DF0043">
        <w:trPr>
          <w:trHeight w:val="400"/>
        </w:trPr>
        <w:tc>
          <w:tcPr>
            <w:tcW w:w="850" w:type="dxa"/>
            <w:hideMark/>
          </w:tcPr>
          <w:p w14:paraId="5B1823DD"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4824ACC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9.3 Project Structure</w:t>
            </w:r>
          </w:p>
        </w:tc>
        <w:tc>
          <w:tcPr>
            <w:tcW w:w="850" w:type="dxa"/>
            <w:hideMark/>
          </w:tcPr>
          <w:p w14:paraId="4206144E" w14:textId="5646D478"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5</w:t>
            </w:r>
          </w:p>
        </w:tc>
      </w:tr>
      <w:tr w:rsidR="00DF0043" w:rsidRPr="00DF0043" w14:paraId="0815477A" w14:textId="77777777" w:rsidTr="00DF0043">
        <w:trPr>
          <w:trHeight w:val="410"/>
        </w:trPr>
        <w:tc>
          <w:tcPr>
            <w:tcW w:w="850" w:type="dxa"/>
            <w:hideMark/>
          </w:tcPr>
          <w:p w14:paraId="58D7F0F0"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w:t>
            </w:r>
          </w:p>
        </w:tc>
        <w:tc>
          <w:tcPr>
            <w:tcW w:w="6803" w:type="dxa"/>
            <w:hideMark/>
          </w:tcPr>
          <w:p w14:paraId="6F431375"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Implementation Details</w:t>
            </w:r>
          </w:p>
        </w:tc>
        <w:tc>
          <w:tcPr>
            <w:tcW w:w="850" w:type="dxa"/>
            <w:hideMark/>
          </w:tcPr>
          <w:p w14:paraId="7B4E5B66" w14:textId="3CD2EBB6"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6</w:t>
            </w:r>
          </w:p>
        </w:tc>
      </w:tr>
      <w:tr w:rsidR="00DF0043" w:rsidRPr="00DF0043" w14:paraId="6013C820" w14:textId="77777777" w:rsidTr="00DF0043">
        <w:trPr>
          <w:trHeight w:val="400"/>
        </w:trPr>
        <w:tc>
          <w:tcPr>
            <w:tcW w:w="850" w:type="dxa"/>
            <w:hideMark/>
          </w:tcPr>
          <w:p w14:paraId="3363CAB2"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1663CB0F"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10.1 Core Class</w:t>
            </w:r>
          </w:p>
        </w:tc>
        <w:tc>
          <w:tcPr>
            <w:tcW w:w="850" w:type="dxa"/>
            <w:hideMark/>
          </w:tcPr>
          <w:p w14:paraId="0D71C15D" w14:textId="3CE27E62"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6</w:t>
            </w:r>
          </w:p>
        </w:tc>
      </w:tr>
      <w:tr w:rsidR="00DF0043" w:rsidRPr="00DF0043" w14:paraId="2CAD4FE2" w14:textId="77777777" w:rsidTr="00DF0043">
        <w:trPr>
          <w:trHeight w:val="260"/>
        </w:trPr>
        <w:tc>
          <w:tcPr>
            <w:tcW w:w="850" w:type="dxa"/>
            <w:hideMark/>
          </w:tcPr>
          <w:p w14:paraId="71F16E6E"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562666FF"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10.2 Validation</w:t>
            </w:r>
          </w:p>
        </w:tc>
        <w:tc>
          <w:tcPr>
            <w:tcW w:w="850" w:type="dxa"/>
            <w:hideMark/>
          </w:tcPr>
          <w:p w14:paraId="1A4A3A5A" w14:textId="0E2AAEF1"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6</w:t>
            </w:r>
          </w:p>
        </w:tc>
      </w:tr>
      <w:tr w:rsidR="00DF0043" w:rsidRPr="00DF0043" w14:paraId="07E0FD26" w14:textId="77777777" w:rsidTr="00DF0043">
        <w:trPr>
          <w:trHeight w:val="550"/>
        </w:trPr>
        <w:tc>
          <w:tcPr>
            <w:tcW w:w="850" w:type="dxa"/>
            <w:hideMark/>
          </w:tcPr>
          <w:p w14:paraId="0FDE6BFE"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62E1AF69"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10.3 CSP (Naked Singles)</w:t>
            </w:r>
          </w:p>
        </w:tc>
        <w:tc>
          <w:tcPr>
            <w:tcW w:w="850" w:type="dxa"/>
            <w:hideMark/>
          </w:tcPr>
          <w:p w14:paraId="07133B92" w14:textId="2DCE5478"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w:t>
            </w:r>
            <w:r w:rsidRPr="00DF0043">
              <w:rPr>
                <w:rFonts w:asciiTheme="majorBidi" w:hAnsiTheme="majorBidi" w:cstheme="majorBidi"/>
                <w:sz w:val="20"/>
                <w:szCs w:val="20"/>
                <w:lang w:val="en-PK"/>
              </w:rPr>
              <w:t>7</w:t>
            </w:r>
          </w:p>
        </w:tc>
      </w:tr>
      <w:tr w:rsidR="00DF0043" w:rsidRPr="00DF0043" w14:paraId="768AC719" w14:textId="77777777" w:rsidTr="00DF0043">
        <w:trPr>
          <w:trHeight w:val="550"/>
        </w:trPr>
        <w:tc>
          <w:tcPr>
            <w:tcW w:w="850" w:type="dxa"/>
            <w:hideMark/>
          </w:tcPr>
          <w:p w14:paraId="5D5C5B9E"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3B339ACF"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10.4 CSP (Hidden Singles)</w:t>
            </w:r>
          </w:p>
        </w:tc>
        <w:tc>
          <w:tcPr>
            <w:tcW w:w="850" w:type="dxa"/>
            <w:hideMark/>
          </w:tcPr>
          <w:p w14:paraId="45C6CBF1" w14:textId="179ADDA1"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17</w:t>
            </w:r>
          </w:p>
        </w:tc>
      </w:tr>
      <w:tr w:rsidR="00DF0043" w:rsidRPr="00DF0043" w14:paraId="49D77784" w14:textId="77777777" w:rsidTr="00DF0043">
        <w:trPr>
          <w:trHeight w:val="400"/>
        </w:trPr>
        <w:tc>
          <w:tcPr>
            <w:tcW w:w="850" w:type="dxa"/>
            <w:hideMark/>
          </w:tcPr>
          <w:p w14:paraId="4504EF29"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6957D314"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10.5 MRV Heuristic</w:t>
            </w:r>
          </w:p>
        </w:tc>
        <w:tc>
          <w:tcPr>
            <w:tcW w:w="850" w:type="dxa"/>
            <w:hideMark/>
          </w:tcPr>
          <w:p w14:paraId="6949A8A3" w14:textId="33966DBC"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18</w:t>
            </w:r>
          </w:p>
        </w:tc>
      </w:tr>
      <w:tr w:rsidR="00DF0043" w:rsidRPr="00DF0043" w14:paraId="3DF0C663" w14:textId="77777777" w:rsidTr="00DF0043">
        <w:trPr>
          <w:trHeight w:val="410"/>
        </w:trPr>
        <w:tc>
          <w:tcPr>
            <w:tcW w:w="850" w:type="dxa"/>
            <w:hideMark/>
          </w:tcPr>
          <w:p w14:paraId="6A10D7EB"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233851D4"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10.6 Backtracking</w:t>
            </w:r>
          </w:p>
        </w:tc>
        <w:tc>
          <w:tcPr>
            <w:tcW w:w="850" w:type="dxa"/>
            <w:hideMark/>
          </w:tcPr>
          <w:p w14:paraId="42A7E45E" w14:textId="26B67C35"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18</w:t>
            </w:r>
          </w:p>
        </w:tc>
      </w:tr>
      <w:tr w:rsidR="00DF0043" w:rsidRPr="00DF0043" w14:paraId="1AFA070F" w14:textId="77777777" w:rsidTr="00DF0043">
        <w:trPr>
          <w:trHeight w:val="400"/>
        </w:trPr>
        <w:tc>
          <w:tcPr>
            <w:tcW w:w="850" w:type="dxa"/>
            <w:hideMark/>
          </w:tcPr>
          <w:p w14:paraId="58F78E71"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2C207405"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10.7 Puzzle Generation</w:t>
            </w:r>
          </w:p>
        </w:tc>
        <w:tc>
          <w:tcPr>
            <w:tcW w:w="850" w:type="dxa"/>
            <w:hideMark/>
          </w:tcPr>
          <w:p w14:paraId="740FBE07" w14:textId="72AD2C94"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19</w:t>
            </w:r>
          </w:p>
        </w:tc>
      </w:tr>
      <w:tr w:rsidR="00DF0043" w:rsidRPr="00DF0043" w14:paraId="5CB18845" w14:textId="77777777" w:rsidTr="00DF0043">
        <w:trPr>
          <w:trHeight w:val="260"/>
        </w:trPr>
        <w:tc>
          <w:tcPr>
            <w:tcW w:w="850" w:type="dxa"/>
            <w:hideMark/>
          </w:tcPr>
          <w:p w14:paraId="04ED8F50"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289FA0C5"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10.8 GUI</w:t>
            </w:r>
          </w:p>
        </w:tc>
        <w:tc>
          <w:tcPr>
            <w:tcW w:w="850" w:type="dxa"/>
            <w:hideMark/>
          </w:tcPr>
          <w:p w14:paraId="0EE75B98" w14:textId="1B338944" w:rsidR="005A5FA3" w:rsidRPr="005A5FA3" w:rsidRDefault="006E7462" w:rsidP="005A5FA3">
            <w:pPr>
              <w:spacing w:after="200" w:line="240" w:lineRule="auto"/>
              <w:rPr>
                <w:rFonts w:asciiTheme="majorBidi" w:hAnsiTheme="majorBidi" w:cstheme="majorBidi"/>
                <w:sz w:val="20"/>
                <w:szCs w:val="20"/>
                <w:lang w:val="en-PK"/>
              </w:rPr>
            </w:pPr>
            <w:r>
              <w:rPr>
                <w:rFonts w:asciiTheme="majorBidi" w:hAnsiTheme="majorBidi" w:cstheme="majorBidi"/>
                <w:sz w:val="20"/>
                <w:szCs w:val="20"/>
                <w:lang w:val="en-PK"/>
              </w:rPr>
              <w:t>20</w:t>
            </w:r>
          </w:p>
        </w:tc>
      </w:tr>
      <w:tr w:rsidR="00DF0043" w:rsidRPr="00DF0043" w14:paraId="7CFC5B01" w14:textId="77777777" w:rsidTr="00DF0043">
        <w:trPr>
          <w:trHeight w:val="260"/>
        </w:trPr>
        <w:tc>
          <w:tcPr>
            <w:tcW w:w="850" w:type="dxa"/>
            <w:hideMark/>
          </w:tcPr>
          <w:p w14:paraId="21C5A5CC"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11</w:t>
            </w:r>
          </w:p>
        </w:tc>
        <w:tc>
          <w:tcPr>
            <w:tcW w:w="6803" w:type="dxa"/>
            <w:hideMark/>
          </w:tcPr>
          <w:p w14:paraId="367637B6"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Results</w:t>
            </w:r>
          </w:p>
        </w:tc>
        <w:tc>
          <w:tcPr>
            <w:tcW w:w="850" w:type="dxa"/>
            <w:hideMark/>
          </w:tcPr>
          <w:p w14:paraId="70440839" w14:textId="49093585" w:rsidR="005A5FA3" w:rsidRPr="005A5FA3" w:rsidRDefault="006E7462" w:rsidP="005A5FA3">
            <w:pPr>
              <w:spacing w:after="200" w:line="240" w:lineRule="auto"/>
              <w:rPr>
                <w:rFonts w:asciiTheme="majorBidi" w:hAnsiTheme="majorBidi" w:cstheme="majorBidi"/>
                <w:sz w:val="20"/>
                <w:szCs w:val="20"/>
                <w:lang w:val="en-PK"/>
              </w:rPr>
            </w:pPr>
            <w:r>
              <w:rPr>
                <w:rFonts w:asciiTheme="majorBidi" w:hAnsiTheme="majorBidi" w:cstheme="majorBidi"/>
                <w:sz w:val="20"/>
                <w:szCs w:val="20"/>
                <w:lang w:val="en-PK"/>
              </w:rPr>
              <w:t>21</w:t>
            </w:r>
          </w:p>
        </w:tc>
      </w:tr>
      <w:tr w:rsidR="00DF0043" w:rsidRPr="00DF0043" w14:paraId="1226C8FA" w14:textId="77777777" w:rsidTr="00DF0043">
        <w:trPr>
          <w:trHeight w:val="410"/>
        </w:trPr>
        <w:tc>
          <w:tcPr>
            <w:tcW w:w="850" w:type="dxa"/>
            <w:hideMark/>
          </w:tcPr>
          <w:p w14:paraId="783C2F91"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37F9D7C5"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11.1 Landing Screen</w:t>
            </w:r>
          </w:p>
        </w:tc>
        <w:tc>
          <w:tcPr>
            <w:tcW w:w="850" w:type="dxa"/>
            <w:hideMark/>
          </w:tcPr>
          <w:p w14:paraId="06D7716B" w14:textId="01048C5B"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2</w:t>
            </w:r>
            <w:r w:rsidR="006E7462">
              <w:rPr>
                <w:rFonts w:asciiTheme="majorBidi" w:hAnsiTheme="majorBidi" w:cstheme="majorBidi"/>
                <w:sz w:val="20"/>
                <w:szCs w:val="20"/>
                <w:lang w:val="en-PK"/>
              </w:rPr>
              <w:t>1</w:t>
            </w:r>
          </w:p>
        </w:tc>
      </w:tr>
      <w:tr w:rsidR="00DF0043" w:rsidRPr="00DF0043" w14:paraId="1B7D4A84" w14:textId="77777777" w:rsidTr="00DF0043">
        <w:trPr>
          <w:trHeight w:val="400"/>
        </w:trPr>
        <w:tc>
          <w:tcPr>
            <w:tcW w:w="850" w:type="dxa"/>
            <w:hideMark/>
          </w:tcPr>
          <w:p w14:paraId="74F8CDA6"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07F6474E"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11.2 Difficulty Selection</w:t>
            </w:r>
          </w:p>
        </w:tc>
        <w:tc>
          <w:tcPr>
            <w:tcW w:w="850" w:type="dxa"/>
            <w:hideMark/>
          </w:tcPr>
          <w:p w14:paraId="0E1A2154" w14:textId="79A3A095"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2</w:t>
            </w:r>
            <w:r w:rsidR="006E7462">
              <w:rPr>
                <w:rFonts w:asciiTheme="majorBidi" w:hAnsiTheme="majorBidi" w:cstheme="majorBidi"/>
                <w:sz w:val="20"/>
                <w:szCs w:val="20"/>
                <w:lang w:val="en-PK"/>
              </w:rPr>
              <w:t>1</w:t>
            </w:r>
          </w:p>
        </w:tc>
      </w:tr>
      <w:tr w:rsidR="00DF0043" w:rsidRPr="00DF0043" w14:paraId="5F730068" w14:textId="77777777" w:rsidTr="00DF0043">
        <w:trPr>
          <w:trHeight w:val="410"/>
        </w:trPr>
        <w:tc>
          <w:tcPr>
            <w:tcW w:w="850" w:type="dxa"/>
            <w:hideMark/>
          </w:tcPr>
          <w:p w14:paraId="30A069DE"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150A412B"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11.3 Solving Visualization</w:t>
            </w:r>
          </w:p>
        </w:tc>
        <w:tc>
          <w:tcPr>
            <w:tcW w:w="850" w:type="dxa"/>
            <w:hideMark/>
          </w:tcPr>
          <w:p w14:paraId="4572C817" w14:textId="631E0CD0"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r w:rsidR="006E7462">
              <w:rPr>
                <w:rFonts w:asciiTheme="majorBidi" w:hAnsiTheme="majorBidi" w:cstheme="majorBidi"/>
                <w:sz w:val="20"/>
                <w:szCs w:val="20"/>
                <w:lang w:val="en-PK"/>
              </w:rPr>
              <w:t>2</w:t>
            </w:r>
          </w:p>
        </w:tc>
      </w:tr>
      <w:tr w:rsidR="00DF0043" w:rsidRPr="00DF0043" w14:paraId="5516EAAA" w14:textId="77777777" w:rsidTr="00DF0043">
        <w:trPr>
          <w:trHeight w:val="540"/>
        </w:trPr>
        <w:tc>
          <w:tcPr>
            <w:tcW w:w="850" w:type="dxa"/>
            <w:hideMark/>
          </w:tcPr>
          <w:p w14:paraId="59E37EC1"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07829E50"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11.4 Background Design</w:t>
            </w:r>
          </w:p>
        </w:tc>
        <w:tc>
          <w:tcPr>
            <w:tcW w:w="850" w:type="dxa"/>
            <w:hideMark/>
          </w:tcPr>
          <w:p w14:paraId="390021A1" w14:textId="7C47F02D"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r w:rsidR="006E7462">
              <w:rPr>
                <w:rFonts w:asciiTheme="majorBidi" w:hAnsiTheme="majorBidi" w:cstheme="majorBidi"/>
                <w:sz w:val="20"/>
                <w:szCs w:val="20"/>
                <w:lang w:val="en-PK"/>
              </w:rPr>
              <w:t>3</w:t>
            </w:r>
          </w:p>
        </w:tc>
      </w:tr>
      <w:tr w:rsidR="00DF0043" w:rsidRPr="00DF0043" w14:paraId="69E8D8FD" w14:textId="77777777" w:rsidTr="00DF0043">
        <w:trPr>
          <w:trHeight w:val="410"/>
        </w:trPr>
        <w:tc>
          <w:tcPr>
            <w:tcW w:w="850" w:type="dxa"/>
            <w:hideMark/>
          </w:tcPr>
          <w:p w14:paraId="6B35590B"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78A5DA4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11.5 Performance</w:t>
            </w:r>
          </w:p>
        </w:tc>
        <w:tc>
          <w:tcPr>
            <w:tcW w:w="850" w:type="dxa"/>
            <w:hideMark/>
          </w:tcPr>
          <w:p w14:paraId="0DB4BDFA" w14:textId="1F55D299"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r w:rsidR="006E7462">
              <w:rPr>
                <w:rFonts w:asciiTheme="majorBidi" w:hAnsiTheme="majorBidi" w:cstheme="majorBidi"/>
                <w:sz w:val="20"/>
                <w:szCs w:val="20"/>
                <w:lang w:val="en-PK"/>
              </w:rPr>
              <w:t>3</w:t>
            </w:r>
          </w:p>
        </w:tc>
      </w:tr>
      <w:tr w:rsidR="00DF0043" w:rsidRPr="00DF0043" w14:paraId="6BAC53C9" w14:textId="77777777" w:rsidTr="00DF0043">
        <w:trPr>
          <w:trHeight w:val="249"/>
        </w:trPr>
        <w:tc>
          <w:tcPr>
            <w:tcW w:w="850" w:type="dxa"/>
            <w:hideMark/>
          </w:tcPr>
          <w:p w14:paraId="24D95274"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12</w:t>
            </w:r>
          </w:p>
        </w:tc>
        <w:tc>
          <w:tcPr>
            <w:tcW w:w="6803" w:type="dxa"/>
            <w:hideMark/>
          </w:tcPr>
          <w:p w14:paraId="403CFF3D"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Discussion</w:t>
            </w:r>
          </w:p>
        </w:tc>
        <w:tc>
          <w:tcPr>
            <w:tcW w:w="850" w:type="dxa"/>
            <w:hideMark/>
          </w:tcPr>
          <w:p w14:paraId="7F188B7E" w14:textId="65976D04"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r w:rsidR="006E7462">
              <w:rPr>
                <w:rFonts w:asciiTheme="majorBidi" w:hAnsiTheme="majorBidi" w:cstheme="majorBidi"/>
                <w:sz w:val="20"/>
                <w:szCs w:val="20"/>
                <w:lang w:val="en-PK"/>
              </w:rPr>
              <w:t>4</w:t>
            </w:r>
          </w:p>
        </w:tc>
      </w:tr>
      <w:tr w:rsidR="00DF0043" w:rsidRPr="00DF0043" w14:paraId="5252B9F3" w14:textId="77777777" w:rsidTr="00DF0043">
        <w:trPr>
          <w:trHeight w:val="400"/>
        </w:trPr>
        <w:tc>
          <w:tcPr>
            <w:tcW w:w="850" w:type="dxa"/>
            <w:hideMark/>
          </w:tcPr>
          <w:p w14:paraId="4D173F54"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0FE5565B"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12.1 What Worked</w:t>
            </w:r>
          </w:p>
        </w:tc>
        <w:tc>
          <w:tcPr>
            <w:tcW w:w="850" w:type="dxa"/>
            <w:hideMark/>
          </w:tcPr>
          <w:p w14:paraId="6C2E968E" w14:textId="098358E1"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r w:rsidR="006E7462">
              <w:rPr>
                <w:rFonts w:asciiTheme="majorBidi" w:hAnsiTheme="majorBidi" w:cstheme="majorBidi"/>
                <w:sz w:val="20"/>
                <w:szCs w:val="20"/>
                <w:lang w:val="en-PK"/>
              </w:rPr>
              <w:t>4</w:t>
            </w:r>
          </w:p>
        </w:tc>
      </w:tr>
      <w:tr w:rsidR="00DF0043" w:rsidRPr="00DF0043" w14:paraId="1DC37284" w14:textId="77777777" w:rsidTr="00DF0043">
        <w:trPr>
          <w:trHeight w:val="410"/>
        </w:trPr>
        <w:tc>
          <w:tcPr>
            <w:tcW w:w="850" w:type="dxa"/>
            <w:hideMark/>
          </w:tcPr>
          <w:p w14:paraId="4AB47C90" w14:textId="77777777" w:rsidR="005A5FA3" w:rsidRPr="005A5FA3" w:rsidRDefault="005A5FA3" w:rsidP="005A5FA3">
            <w:pPr>
              <w:spacing w:after="200" w:line="240" w:lineRule="auto"/>
              <w:rPr>
                <w:rFonts w:asciiTheme="majorBidi" w:hAnsiTheme="majorBidi" w:cstheme="majorBidi"/>
                <w:sz w:val="20"/>
                <w:szCs w:val="20"/>
                <w:lang w:val="en-PK"/>
              </w:rPr>
            </w:pPr>
          </w:p>
        </w:tc>
        <w:tc>
          <w:tcPr>
            <w:tcW w:w="6803" w:type="dxa"/>
            <w:hideMark/>
          </w:tcPr>
          <w:p w14:paraId="091B7FA0"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12.2 Limitations</w:t>
            </w:r>
          </w:p>
        </w:tc>
        <w:tc>
          <w:tcPr>
            <w:tcW w:w="850" w:type="dxa"/>
            <w:hideMark/>
          </w:tcPr>
          <w:p w14:paraId="7EFBD265" w14:textId="012E2E6A" w:rsidR="005A5FA3" w:rsidRPr="005A5FA3" w:rsidRDefault="006E7462" w:rsidP="005A5FA3">
            <w:pPr>
              <w:spacing w:after="200" w:line="240" w:lineRule="auto"/>
              <w:rPr>
                <w:rFonts w:asciiTheme="majorBidi" w:hAnsiTheme="majorBidi" w:cstheme="majorBidi"/>
                <w:sz w:val="20"/>
                <w:szCs w:val="20"/>
                <w:lang w:val="en-PK"/>
              </w:rPr>
            </w:pPr>
            <w:r>
              <w:rPr>
                <w:rFonts w:asciiTheme="majorBidi" w:hAnsiTheme="majorBidi" w:cstheme="majorBidi"/>
                <w:sz w:val="20"/>
                <w:szCs w:val="20"/>
                <w:lang w:val="en-PK"/>
              </w:rPr>
              <w:t>24</w:t>
            </w:r>
          </w:p>
        </w:tc>
      </w:tr>
      <w:tr w:rsidR="00DF0043" w:rsidRPr="00DF0043" w14:paraId="0C8DD17B" w14:textId="77777777" w:rsidTr="00DF0043">
        <w:trPr>
          <w:trHeight w:val="260"/>
        </w:trPr>
        <w:tc>
          <w:tcPr>
            <w:tcW w:w="850" w:type="dxa"/>
            <w:hideMark/>
          </w:tcPr>
          <w:p w14:paraId="6E0CF550"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13</w:t>
            </w:r>
          </w:p>
        </w:tc>
        <w:tc>
          <w:tcPr>
            <w:tcW w:w="6803" w:type="dxa"/>
            <w:hideMark/>
          </w:tcPr>
          <w:p w14:paraId="022BE338"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Conclusion</w:t>
            </w:r>
          </w:p>
        </w:tc>
        <w:tc>
          <w:tcPr>
            <w:tcW w:w="850" w:type="dxa"/>
            <w:hideMark/>
          </w:tcPr>
          <w:p w14:paraId="68B89736" w14:textId="77CF1C6F"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2</w:t>
            </w:r>
            <w:r w:rsidR="006E7462">
              <w:rPr>
                <w:rFonts w:asciiTheme="majorBidi" w:hAnsiTheme="majorBidi" w:cstheme="majorBidi"/>
                <w:sz w:val="20"/>
                <w:szCs w:val="20"/>
                <w:lang w:val="en-PK"/>
              </w:rPr>
              <w:t>4</w:t>
            </w:r>
          </w:p>
        </w:tc>
      </w:tr>
      <w:tr w:rsidR="00DF0043" w:rsidRPr="00DF0043" w14:paraId="5F17D930" w14:textId="77777777" w:rsidTr="00DF0043">
        <w:trPr>
          <w:trHeight w:val="260"/>
        </w:trPr>
        <w:tc>
          <w:tcPr>
            <w:tcW w:w="850" w:type="dxa"/>
            <w:hideMark/>
          </w:tcPr>
          <w:p w14:paraId="37AA2484"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14</w:t>
            </w:r>
          </w:p>
        </w:tc>
        <w:tc>
          <w:tcPr>
            <w:tcW w:w="6803" w:type="dxa"/>
            <w:hideMark/>
          </w:tcPr>
          <w:p w14:paraId="1547A4B6" w14:textId="77777777" w:rsidR="005A5FA3" w:rsidRPr="005A5FA3" w:rsidRDefault="005A5FA3" w:rsidP="005A5FA3">
            <w:pPr>
              <w:spacing w:after="200" w:line="240" w:lineRule="auto"/>
              <w:rPr>
                <w:rFonts w:asciiTheme="majorBidi" w:hAnsiTheme="majorBidi" w:cstheme="majorBidi"/>
                <w:sz w:val="20"/>
                <w:szCs w:val="20"/>
                <w:lang w:val="en-PK"/>
              </w:rPr>
            </w:pPr>
            <w:r w:rsidRPr="005A5FA3">
              <w:rPr>
                <w:rFonts w:asciiTheme="majorBidi" w:hAnsiTheme="majorBidi" w:cstheme="majorBidi"/>
                <w:sz w:val="20"/>
                <w:szCs w:val="20"/>
                <w:lang w:val="en-PK"/>
              </w:rPr>
              <w:t>References</w:t>
            </w:r>
          </w:p>
        </w:tc>
        <w:tc>
          <w:tcPr>
            <w:tcW w:w="850" w:type="dxa"/>
            <w:hideMark/>
          </w:tcPr>
          <w:p w14:paraId="78869BE7" w14:textId="355CE3B2" w:rsidR="005A5FA3" w:rsidRPr="005A5FA3" w:rsidRDefault="005A5FA3" w:rsidP="005A5FA3">
            <w:pPr>
              <w:spacing w:after="200" w:line="240" w:lineRule="auto"/>
              <w:rPr>
                <w:rFonts w:asciiTheme="majorBidi" w:hAnsiTheme="majorBidi" w:cstheme="majorBidi"/>
                <w:sz w:val="20"/>
                <w:szCs w:val="20"/>
                <w:lang w:val="en-PK"/>
              </w:rPr>
            </w:pPr>
            <w:r w:rsidRPr="00DF0043">
              <w:rPr>
                <w:rFonts w:asciiTheme="majorBidi" w:hAnsiTheme="majorBidi" w:cstheme="majorBidi"/>
                <w:sz w:val="20"/>
                <w:szCs w:val="20"/>
                <w:lang w:val="en-PK"/>
              </w:rPr>
              <w:t>2</w:t>
            </w:r>
            <w:r w:rsidR="006E7462">
              <w:rPr>
                <w:rFonts w:asciiTheme="majorBidi" w:hAnsiTheme="majorBidi" w:cstheme="majorBidi"/>
                <w:sz w:val="20"/>
                <w:szCs w:val="20"/>
                <w:lang w:val="en-PK"/>
              </w:rPr>
              <w:t>5</w:t>
            </w:r>
          </w:p>
        </w:tc>
      </w:tr>
    </w:tbl>
    <w:p w14:paraId="6713C146" w14:textId="77777777" w:rsidR="005A5FA3" w:rsidRDefault="005A5FA3" w:rsidP="005A5FA3"/>
    <w:p w14:paraId="7BEA9B87" w14:textId="77777777" w:rsidR="005A5FA3" w:rsidRDefault="005A5FA3" w:rsidP="005A5FA3"/>
    <w:p w14:paraId="79D2ACE3" w14:textId="77777777" w:rsidR="00DF0043" w:rsidRDefault="00DF0043" w:rsidP="005A5FA3"/>
    <w:p w14:paraId="71E09DDC" w14:textId="77777777" w:rsidR="005A5FA3" w:rsidRDefault="005A5FA3" w:rsidP="005A5FA3">
      <w:pPr>
        <w:rPr>
          <w:b/>
          <w:color w:val="003366"/>
          <w:sz w:val="72"/>
        </w:rPr>
      </w:pPr>
    </w:p>
    <w:p w14:paraId="18AC4BC9" w14:textId="64E2F512" w:rsidR="00657B54" w:rsidRPr="00B51D65" w:rsidRDefault="00657B54" w:rsidP="00657B54">
      <w:pPr>
        <w:jc w:val="center"/>
      </w:pPr>
      <w:r>
        <w:rPr>
          <w:b/>
          <w:color w:val="003366"/>
          <w:sz w:val="72"/>
        </w:rPr>
        <w:lastRenderedPageBreak/>
        <w:t>SUDOKU SOLVER</w:t>
      </w:r>
      <w:r w:rsidRPr="00B51D65">
        <w:rPr>
          <w:b/>
        </w:rPr>
        <w:br/>
      </w:r>
      <w:r w:rsidRPr="00B51D65">
        <w:rPr>
          <w:i/>
        </w:rPr>
        <w:t>An Intelligent Puzzle Solver Using Hybrid CSP and Backtracking</w:t>
      </w:r>
    </w:p>
    <w:p w14:paraId="4F5C0803" w14:textId="4DA57D0C" w:rsidR="00657B54" w:rsidRDefault="00657B54">
      <w:r>
        <w:rPr>
          <w:noProof/>
        </w:rPr>
        <mc:AlternateContent>
          <mc:Choice Requires="wps">
            <w:drawing>
              <wp:anchor distT="0" distB="0" distL="114300" distR="114300" simplePos="0" relativeHeight="251660288" behindDoc="0" locked="0" layoutInCell="1" allowOverlap="1" wp14:anchorId="4B87083A" wp14:editId="71BF4D74">
                <wp:simplePos x="0" y="0"/>
                <wp:positionH relativeFrom="column">
                  <wp:posOffset>-516835</wp:posOffset>
                </wp:positionH>
                <wp:positionV relativeFrom="paragraph">
                  <wp:posOffset>2540</wp:posOffset>
                </wp:positionV>
                <wp:extent cx="6410298" cy="11596"/>
                <wp:effectExtent l="38100" t="38100" r="67310" b="83820"/>
                <wp:wrapNone/>
                <wp:docPr id="2128206780" name="Straight Connector 1"/>
                <wp:cNvGraphicFramePr/>
                <a:graphic xmlns:a="http://schemas.openxmlformats.org/drawingml/2006/main">
                  <a:graphicData uri="http://schemas.microsoft.com/office/word/2010/wordprocessingShape">
                    <wps:wsp>
                      <wps:cNvCnPr/>
                      <wps:spPr>
                        <a:xfrm flipV="1">
                          <a:off x="0" y="0"/>
                          <a:ext cx="6410298" cy="115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E94AC"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pt,.2pt" to="464.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" strokecolor="#4f81bd [3204]" strokeweight="2pt">
                <v:shadow on="t" color="black" opacity="24903f" origin=",.5" offset="0,.55556mm"/>
              </v:line>
            </w:pict>
          </mc:Fallback>
        </mc:AlternateContent>
      </w:r>
    </w:p>
    <w:p w14:paraId="4B77E466" w14:textId="77777777" w:rsidR="00657B54" w:rsidRDefault="00657B54" w:rsidP="00657B54">
      <w:pPr>
        <w:pStyle w:val="Heading1"/>
      </w:pPr>
      <w:r>
        <w:t>Abstract</w:t>
      </w:r>
    </w:p>
    <w:p w14:paraId="51820667" w14:textId="77777777" w:rsidR="00657B54" w:rsidRDefault="00657B54" w:rsidP="00657B54">
      <w:r>
        <w:t xml:space="preserve">This project presents the development of an AI-based Sudoku Solver application that leverages a hybrid approach combining Constraint Satisfaction Problem (CSP) techniques with optimized Backtracking search to solve Sudoku puzzles of varying difficulty levels. The application is built using Python and features an interactive graphical user interface developed with the </w:t>
      </w:r>
      <w:proofErr w:type="spellStart"/>
      <w:r>
        <w:t>Pygame</w:t>
      </w:r>
      <w:proofErr w:type="spellEnd"/>
      <w:r>
        <w:t xml:space="preserve"> library. The solver employs advanced CSP constraint propagation methods—including Naked Singles and Hidden Singles—to deterministically fill cells using logical deduction, and falls back to Backtracking enhanced with the Minimum Remaining Values (MRV) heuristic for cells that cannot be resolved through constraint propagation alone.</w:t>
      </w:r>
    </w:p>
    <w:p w14:paraId="043C8619" w14:textId="77777777" w:rsidR="00657B54" w:rsidRDefault="00657B54" w:rsidP="00657B54">
      <w:r>
        <w:t>The system is capable of generating valid Sudoku puzzles with unique solutions across three difficulty levels (Easy, Medium, and Hard), and provides real-time visual feedback during the solving process through color-coded animations that distinguish between CSP-solved and backtracking-solved cells. This project demonstrates the practical application of fundamental AI concepts covered in the CSC262 curriculum, including search algorithms, constraint satisfaction, and heuristic optimization, while delivering an engaging and educational user experience.</w:t>
      </w:r>
    </w:p>
    <w:p w14:paraId="65C3328E" w14:textId="3945EF88" w:rsidR="00AA585D" w:rsidRDefault="00000000">
      <w:r>
        <w:br w:type="page"/>
      </w:r>
    </w:p>
    <w:p w14:paraId="0C77589E" w14:textId="77777777" w:rsidR="00AA585D" w:rsidRDefault="00000000">
      <w:pPr>
        <w:pStyle w:val="Heading1"/>
      </w:pPr>
      <w:r>
        <w:lastRenderedPageBreak/>
        <w:t>1. Introduction</w:t>
      </w:r>
    </w:p>
    <w:p w14:paraId="598F4F82" w14:textId="77777777" w:rsidR="00AA585D" w:rsidRDefault="00000000">
      <w:r>
        <w:t xml:space="preserve">Sudoku is a popular number puzzle played on a </w:t>
      </w:r>
      <w:r>
        <w:rPr>
          <w:b/>
        </w:rPr>
        <w:t>9×9 grid</w:t>
      </w:r>
      <w:r>
        <w:t xml:space="preserve"> divided into nine </w:t>
      </w:r>
      <w:r>
        <w:rPr>
          <w:b/>
        </w:rPr>
        <w:t>3×3 boxes</w:t>
      </w:r>
      <w:r>
        <w:t>. The goal is to fill every cell with a digit from 1 to 9, making sure no number repeats in any row, column, or box.</w:t>
      </w:r>
      <w:r>
        <w:br/>
      </w:r>
      <w:r>
        <w:br/>
        <w:t xml:space="preserve">This project is an </w:t>
      </w:r>
      <w:r>
        <w:rPr>
          <w:b/>
        </w:rPr>
        <w:t>AI-based Sudoku Solver</w:t>
      </w:r>
      <w:r>
        <w:t xml:space="preserve"> built in </w:t>
      </w:r>
      <w:r>
        <w:rPr>
          <w:b/>
        </w:rPr>
        <w:t>Python</w:t>
      </w:r>
      <w:r>
        <w:t xml:space="preserve"> using </w:t>
      </w:r>
      <w:proofErr w:type="spellStart"/>
      <w:r>
        <w:rPr>
          <w:b/>
        </w:rPr>
        <w:t>Pygame</w:t>
      </w:r>
      <w:proofErr w:type="spellEnd"/>
      <w:r>
        <w:t xml:space="preserve">. It uses a </w:t>
      </w:r>
      <w:r>
        <w:rPr>
          <w:b/>
        </w:rPr>
        <w:t>hybrid approach</w:t>
      </w:r>
      <w:r>
        <w:t xml:space="preserve"> that combines </w:t>
      </w:r>
      <w:r>
        <w:rPr>
          <w:b/>
        </w:rPr>
        <w:t>Constraint Satisfaction Problem (CSP)</w:t>
      </w:r>
      <w:r>
        <w:t xml:space="preserve"> techniques with </w:t>
      </w:r>
      <w:r>
        <w:rPr>
          <w:b/>
        </w:rPr>
        <w:t>Backtracking search</w:t>
      </w:r>
      <w:r>
        <w:t xml:space="preserve"> to solve puzzles automatically. The application can generate puzzles at three difficulty levels (</w:t>
      </w:r>
      <w:r>
        <w:rPr>
          <w:b/>
        </w:rPr>
        <w:t>Easy, Medium, Hard</w:t>
      </w:r>
      <w:r>
        <w:t>) and visually shows the solving process step by step using colorful animations.</w:t>
      </w:r>
    </w:p>
    <w:p w14:paraId="3450AB6B" w14:textId="2BD5DA97" w:rsidR="00053882" w:rsidRPr="00053882" w:rsidRDefault="00000000" w:rsidP="00053882">
      <w:pPr>
        <w:pStyle w:val="Heading1"/>
      </w:pPr>
      <w:r>
        <w:t xml:space="preserve">2. </w:t>
      </w:r>
      <w:r w:rsidR="00AA53F7">
        <w:t>Proposed System</w:t>
      </w:r>
    </w:p>
    <w:p w14:paraId="475DEEB8" w14:textId="06556E8D" w:rsidR="00AA53F7" w:rsidRPr="00AA53F7" w:rsidRDefault="00AA53F7" w:rsidP="00AA53F7">
      <w:pPr>
        <w:spacing w:after="120" w:line="276" w:lineRule="auto"/>
        <w:rPr>
          <w:lang w:val="en-PK"/>
        </w:rPr>
      </w:pPr>
      <w:r w:rsidRPr="002B5BD7">
        <w:rPr>
          <w:lang w:val="en-PK"/>
        </w:rPr>
        <w:t>The proposed system is an intelligent Sudoku solver that uses AI techniques to solve puzzles efficiently. It works in two main phases to complete a partially filled 9×9 Sudoku grid.</w:t>
      </w:r>
      <w:r>
        <w:rPr>
          <w:lang w:val="en-PK"/>
        </w:rPr>
        <w:t xml:space="preserve"> </w:t>
      </w:r>
      <w:r>
        <w:t>Given a partially filled 9×9 Sudoku grid, the problem is to complete the grid such that:</w:t>
      </w:r>
      <w:r>
        <w:br/>
      </w:r>
      <w:r>
        <w:br/>
        <w:t xml:space="preserve">1. Each </w:t>
      </w:r>
      <w:r>
        <w:rPr>
          <w:b/>
        </w:rPr>
        <w:t>row</w:t>
      </w:r>
      <w:r>
        <w:t xml:space="preserve"> contains all digits from 1 to 9 without repetition.</w:t>
      </w:r>
      <w:r>
        <w:br/>
        <w:t xml:space="preserve">2. Each </w:t>
      </w:r>
      <w:r>
        <w:rPr>
          <w:b/>
        </w:rPr>
        <w:t>column</w:t>
      </w:r>
      <w:r>
        <w:t xml:space="preserve"> contains all digits from 1 to 9 without repetition.</w:t>
      </w:r>
      <w:r>
        <w:br/>
        <w:t xml:space="preserve">3. Each of the nine </w:t>
      </w:r>
      <w:r>
        <w:rPr>
          <w:b/>
        </w:rPr>
        <w:t>3×3 sub-grids (boxes)</w:t>
      </w:r>
      <w:r>
        <w:t xml:space="preserve"> contains all digits from 1 to 9 without repetition.</w:t>
      </w:r>
      <w:r>
        <w:br/>
      </w:r>
      <w:r>
        <w:br/>
        <w:t xml:space="preserve">This problem is formally classified as a </w:t>
      </w:r>
      <w:r>
        <w:rPr>
          <w:b/>
        </w:rPr>
        <w:t>Constraint Satisfaction Problem (CSP)</w:t>
      </w:r>
      <w:r>
        <w:t>, where:</w:t>
      </w:r>
      <w:r>
        <w:br/>
        <w:t xml:space="preserve">• </w:t>
      </w:r>
      <w:r>
        <w:rPr>
          <w:b/>
        </w:rPr>
        <w:t>Variables:</w:t>
      </w:r>
      <w:r>
        <w:t xml:space="preserve"> The 81 cells of the grid (each cell is a variable).</w:t>
      </w:r>
      <w:r>
        <w:br/>
        <w:t xml:space="preserve">• </w:t>
      </w:r>
      <w:r>
        <w:rPr>
          <w:b/>
        </w:rPr>
        <w:t>Domains:</w:t>
      </w:r>
      <w:r>
        <w:t xml:space="preserve"> {1, 2, 3, 4, 5, 6, 7, 8, 9} for each empty cell.</w:t>
      </w:r>
      <w:r>
        <w:br/>
        <w:t xml:space="preserve">• </w:t>
      </w:r>
      <w:r>
        <w:rPr>
          <w:b/>
        </w:rPr>
        <w:t>Constraints:</w:t>
      </w:r>
      <w:r>
        <w:t xml:space="preserve"> All-different constraints for each row, column, and 3×3 box.</w:t>
      </w:r>
      <w:r>
        <w:br/>
      </w:r>
      <w:r>
        <w:br/>
        <w:t>The challenge is to develop an efficient algorithm that can solve puzzles of varying difficulty (</w:t>
      </w:r>
      <w:r>
        <w:rPr>
          <w:b/>
        </w:rPr>
        <w:t>Easy:</w:t>
      </w:r>
      <w:r>
        <w:t xml:space="preserve"> 35 cells removed, </w:t>
      </w:r>
      <w:r>
        <w:rPr>
          <w:b/>
        </w:rPr>
        <w:t>Medium:</w:t>
      </w:r>
      <w:r>
        <w:t xml:space="preserve"> 45 cells removed, </w:t>
      </w:r>
      <w:r>
        <w:rPr>
          <w:b/>
        </w:rPr>
        <w:t>Hard:</w:t>
      </w:r>
      <w:r>
        <w:t xml:space="preserve"> 55 cells removed) in real time while providing visual feedback to the user.</w:t>
      </w:r>
    </w:p>
    <w:p w14:paraId="799BDDBC" w14:textId="77777777" w:rsidR="00AA53F7" w:rsidRPr="002B5BD7" w:rsidRDefault="00AA53F7" w:rsidP="00AA53F7">
      <w:pPr>
        <w:spacing w:after="120" w:line="276" w:lineRule="auto"/>
        <w:rPr>
          <w:lang w:val="en-PK"/>
        </w:rPr>
      </w:pPr>
      <w:r w:rsidRPr="002B5BD7">
        <w:rPr>
          <w:lang w:val="en-PK"/>
        </w:rPr>
        <w:t>Overall, the system combines logic and search techniques to solve Sudoku puzzles quickly and effectively.</w:t>
      </w:r>
    </w:p>
    <w:p w14:paraId="1B49AEA6" w14:textId="51FF2F68" w:rsidR="00AA53F7" w:rsidRDefault="00000000" w:rsidP="00AA53F7">
      <w:r>
        <w:br w:type="page"/>
      </w:r>
    </w:p>
    <w:p w14:paraId="4A224A9E" w14:textId="004A6186" w:rsidR="00AA53F7" w:rsidRDefault="00AA53F7" w:rsidP="00AA53F7">
      <w:pPr>
        <w:pStyle w:val="Heading1"/>
      </w:pPr>
      <w:r>
        <w:lastRenderedPageBreak/>
        <w:t>3. Advantages/Benefits of Proposed System</w:t>
      </w:r>
    </w:p>
    <w:tbl>
      <w:tblPr>
        <w:tblStyle w:val="TableGrid"/>
        <w:tblW w:w="0" w:type="auto"/>
        <w:tblLook w:val="04A0" w:firstRow="1" w:lastRow="0" w:firstColumn="1" w:lastColumn="0" w:noHBand="0" w:noVBand="1"/>
      </w:tblPr>
      <w:tblGrid>
        <w:gridCol w:w="803"/>
        <w:gridCol w:w="2036"/>
        <w:gridCol w:w="6017"/>
      </w:tblGrid>
      <w:tr w:rsidR="00AA53F7" w:rsidRPr="00B13677" w14:paraId="74CAEC21" w14:textId="77777777" w:rsidTr="00DE17D3">
        <w:tc>
          <w:tcPr>
            <w:tcW w:w="0" w:type="auto"/>
            <w:hideMark/>
          </w:tcPr>
          <w:p w14:paraId="20956D10" w14:textId="77777777" w:rsidR="00AA53F7" w:rsidRPr="00B13677" w:rsidRDefault="00AA53F7" w:rsidP="00DE17D3">
            <w:pPr>
              <w:spacing w:after="120" w:line="276" w:lineRule="auto"/>
              <w:rPr>
                <w:b/>
                <w:bCs/>
                <w:lang w:val="en-PK"/>
              </w:rPr>
            </w:pPr>
            <w:r w:rsidRPr="00B13677">
              <w:rPr>
                <w:b/>
                <w:bCs/>
                <w:lang w:val="en-PK"/>
              </w:rPr>
              <w:t>Label</w:t>
            </w:r>
          </w:p>
        </w:tc>
        <w:tc>
          <w:tcPr>
            <w:tcW w:w="0" w:type="auto"/>
            <w:hideMark/>
          </w:tcPr>
          <w:p w14:paraId="1F85B43D" w14:textId="77777777" w:rsidR="00AA53F7" w:rsidRPr="00B13677" w:rsidRDefault="00AA53F7" w:rsidP="00DE17D3">
            <w:pPr>
              <w:spacing w:after="120" w:line="276" w:lineRule="auto"/>
              <w:rPr>
                <w:b/>
                <w:bCs/>
                <w:lang w:val="en-PK"/>
              </w:rPr>
            </w:pPr>
            <w:r w:rsidRPr="00B13677">
              <w:rPr>
                <w:b/>
                <w:bCs/>
                <w:lang w:val="en-PK"/>
              </w:rPr>
              <w:t>Advantage / Benefit</w:t>
            </w:r>
          </w:p>
        </w:tc>
        <w:tc>
          <w:tcPr>
            <w:tcW w:w="0" w:type="auto"/>
            <w:hideMark/>
          </w:tcPr>
          <w:p w14:paraId="67604F31" w14:textId="77777777" w:rsidR="00AA53F7" w:rsidRPr="00B13677" w:rsidRDefault="00AA53F7" w:rsidP="00DE17D3">
            <w:pPr>
              <w:spacing w:after="120" w:line="276" w:lineRule="auto"/>
              <w:rPr>
                <w:b/>
                <w:bCs/>
                <w:lang w:val="en-PK"/>
              </w:rPr>
            </w:pPr>
            <w:r w:rsidRPr="00B13677">
              <w:rPr>
                <w:b/>
                <w:bCs/>
                <w:lang w:val="en-PK"/>
              </w:rPr>
              <w:t>Description</w:t>
            </w:r>
          </w:p>
        </w:tc>
      </w:tr>
      <w:tr w:rsidR="00AA53F7" w:rsidRPr="00B13677" w14:paraId="55D7E945" w14:textId="77777777" w:rsidTr="00DE17D3">
        <w:tc>
          <w:tcPr>
            <w:tcW w:w="0" w:type="auto"/>
            <w:hideMark/>
          </w:tcPr>
          <w:p w14:paraId="27D1AC52" w14:textId="77777777" w:rsidR="00AA53F7" w:rsidRPr="00B13677" w:rsidRDefault="00AA53F7" w:rsidP="00DE17D3">
            <w:pPr>
              <w:spacing w:after="120" w:line="276" w:lineRule="auto"/>
              <w:rPr>
                <w:lang w:val="en-PK"/>
              </w:rPr>
            </w:pPr>
            <w:r w:rsidRPr="00B13677">
              <w:rPr>
                <w:b/>
                <w:bCs/>
                <w:lang w:val="en-PK"/>
              </w:rPr>
              <w:t>A</w:t>
            </w:r>
          </w:p>
        </w:tc>
        <w:tc>
          <w:tcPr>
            <w:tcW w:w="0" w:type="auto"/>
            <w:hideMark/>
          </w:tcPr>
          <w:p w14:paraId="31CC82DB" w14:textId="77777777" w:rsidR="00AA53F7" w:rsidRPr="00B13677" w:rsidRDefault="00AA53F7" w:rsidP="00DE17D3">
            <w:pPr>
              <w:spacing w:after="120" w:line="276" w:lineRule="auto"/>
              <w:rPr>
                <w:lang w:val="en-PK"/>
              </w:rPr>
            </w:pPr>
            <w:r w:rsidRPr="00B13677">
              <w:rPr>
                <w:lang w:val="en-PK"/>
              </w:rPr>
              <w:t>Hybrid Solving Efficiency</w:t>
            </w:r>
          </w:p>
        </w:tc>
        <w:tc>
          <w:tcPr>
            <w:tcW w:w="0" w:type="auto"/>
            <w:hideMark/>
          </w:tcPr>
          <w:p w14:paraId="0DC4E6D3" w14:textId="77777777" w:rsidR="00AA53F7" w:rsidRPr="00B13677" w:rsidRDefault="00AA53F7" w:rsidP="00DE17D3">
            <w:pPr>
              <w:spacing w:after="120" w:line="276" w:lineRule="auto"/>
              <w:rPr>
                <w:lang w:val="en-PK"/>
              </w:rPr>
            </w:pPr>
            <w:r w:rsidRPr="00B13677">
              <w:rPr>
                <w:lang w:val="en-PK"/>
              </w:rPr>
              <w:t>Combines CSP constraint propagation with Backtracking and MRV heuristic. Logical cells are solved quickly, while complex ones are handled efficiently without exhaustive search.</w:t>
            </w:r>
          </w:p>
        </w:tc>
      </w:tr>
      <w:tr w:rsidR="00AA53F7" w:rsidRPr="00B13677" w14:paraId="660633A8" w14:textId="77777777" w:rsidTr="00DE17D3">
        <w:tc>
          <w:tcPr>
            <w:tcW w:w="0" w:type="auto"/>
            <w:hideMark/>
          </w:tcPr>
          <w:p w14:paraId="571CD3E2" w14:textId="77777777" w:rsidR="00AA53F7" w:rsidRPr="00B13677" w:rsidRDefault="00AA53F7" w:rsidP="00DE17D3">
            <w:pPr>
              <w:spacing w:after="120" w:line="276" w:lineRule="auto"/>
              <w:rPr>
                <w:lang w:val="en-PK"/>
              </w:rPr>
            </w:pPr>
            <w:r w:rsidRPr="00B13677">
              <w:rPr>
                <w:b/>
                <w:bCs/>
                <w:lang w:val="en-PK"/>
              </w:rPr>
              <w:t>B</w:t>
            </w:r>
          </w:p>
        </w:tc>
        <w:tc>
          <w:tcPr>
            <w:tcW w:w="0" w:type="auto"/>
            <w:hideMark/>
          </w:tcPr>
          <w:p w14:paraId="07F95A73" w14:textId="77777777" w:rsidR="00AA53F7" w:rsidRPr="00B13677" w:rsidRDefault="00AA53F7" w:rsidP="00DE17D3">
            <w:pPr>
              <w:spacing w:after="120" w:line="276" w:lineRule="auto"/>
              <w:rPr>
                <w:lang w:val="en-PK"/>
              </w:rPr>
            </w:pPr>
            <w:r w:rsidRPr="00B13677">
              <w:rPr>
                <w:lang w:val="en-PK"/>
              </w:rPr>
              <w:t>Educational Visualization</w:t>
            </w:r>
          </w:p>
        </w:tc>
        <w:tc>
          <w:tcPr>
            <w:tcW w:w="0" w:type="auto"/>
            <w:hideMark/>
          </w:tcPr>
          <w:p w14:paraId="040F9CFC" w14:textId="77777777" w:rsidR="00AA53F7" w:rsidRPr="00B13677" w:rsidRDefault="00AA53F7" w:rsidP="00DE17D3">
            <w:pPr>
              <w:spacing w:after="120" w:line="276" w:lineRule="auto"/>
              <w:rPr>
                <w:lang w:val="en-PK"/>
              </w:rPr>
            </w:pPr>
            <w:r w:rsidRPr="00B13677">
              <w:rPr>
                <w:lang w:val="en-PK"/>
              </w:rPr>
              <w:t>Real-time solving animation with color-coded cells helps users understand how AI algorithms work, making it a useful learning tool.</w:t>
            </w:r>
          </w:p>
        </w:tc>
      </w:tr>
      <w:tr w:rsidR="00AA53F7" w:rsidRPr="00B13677" w14:paraId="16A91484" w14:textId="77777777" w:rsidTr="00DE17D3">
        <w:tc>
          <w:tcPr>
            <w:tcW w:w="0" w:type="auto"/>
            <w:hideMark/>
          </w:tcPr>
          <w:p w14:paraId="16F89225" w14:textId="77777777" w:rsidR="00AA53F7" w:rsidRPr="00B13677" w:rsidRDefault="00AA53F7" w:rsidP="00DE17D3">
            <w:pPr>
              <w:spacing w:after="120" w:line="276" w:lineRule="auto"/>
              <w:rPr>
                <w:lang w:val="en-PK"/>
              </w:rPr>
            </w:pPr>
            <w:r w:rsidRPr="00B13677">
              <w:rPr>
                <w:b/>
                <w:bCs/>
                <w:lang w:val="en-PK"/>
              </w:rPr>
              <w:t>C</w:t>
            </w:r>
          </w:p>
        </w:tc>
        <w:tc>
          <w:tcPr>
            <w:tcW w:w="0" w:type="auto"/>
            <w:hideMark/>
          </w:tcPr>
          <w:p w14:paraId="590B4E50" w14:textId="77777777" w:rsidR="00AA53F7" w:rsidRPr="00B13677" w:rsidRDefault="00AA53F7" w:rsidP="00DE17D3">
            <w:pPr>
              <w:spacing w:after="120" w:line="276" w:lineRule="auto"/>
              <w:rPr>
                <w:lang w:val="en-PK"/>
              </w:rPr>
            </w:pPr>
            <w:r w:rsidRPr="00B13677">
              <w:rPr>
                <w:lang w:val="en-PK"/>
              </w:rPr>
              <w:t>Multiple Difficulty Levels</w:t>
            </w:r>
          </w:p>
        </w:tc>
        <w:tc>
          <w:tcPr>
            <w:tcW w:w="0" w:type="auto"/>
            <w:hideMark/>
          </w:tcPr>
          <w:p w14:paraId="21C827BC" w14:textId="77777777" w:rsidR="00AA53F7" w:rsidRPr="00B13677" w:rsidRDefault="00AA53F7" w:rsidP="00DE17D3">
            <w:pPr>
              <w:spacing w:after="120" w:line="276" w:lineRule="auto"/>
              <w:rPr>
                <w:lang w:val="en-PK"/>
              </w:rPr>
            </w:pPr>
            <w:r w:rsidRPr="00B13677">
              <w:rPr>
                <w:lang w:val="en-PK"/>
              </w:rPr>
              <w:t>Supports Easy, Medium, and Hard puzzles with increasing complexity, allowing users to experience different challenge levels.</w:t>
            </w:r>
          </w:p>
        </w:tc>
      </w:tr>
      <w:tr w:rsidR="00AA53F7" w:rsidRPr="00B13677" w14:paraId="4D1C0230" w14:textId="77777777" w:rsidTr="00DE17D3">
        <w:tc>
          <w:tcPr>
            <w:tcW w:w="0" w:type="auto"/>
            <w:hideMark/>
          </w:tcPr>
          <w:p w14:paraId="6F84CEC9" w14:textId="77777777" w:rsidR="00AA53F7" w:rsidRPr="00B13677" w:rsidRDefault="00AA53F7" w:rsidP="00DE17D3">
            <w:pPr>
              <w:spacing w:after="120" w:line="276" w:lineRule="auto"/>
              <w:rPr>
                <w:lang w:val="en-PK"/>
              </w:rPr>
            </w:pPr>
            <w:r w:rsidRPr="00B13677">
              <w:rPr>
                <w:b/>
                <w:bCs/>
                <w:lang w:val="en-PK"/>
              </w:rPr>
              <w:t>D</w:t>
            </w:r>
          </w:p>
        </w:tc>
        <w:tc>
          <w:tcPr>
            <w:tcW w:w="0" w:type="auto"/>
            <w:hideMark/>
          </w:tcPr>
          <w:p w14:paraId="54FDF61F" w14:textId="77777777" w:rsidR="00AA53F7" w:rsidRPr="00B13677" w:rsidRDefault="00AA53F7" w:rsidP="00DE17D3">
            <w:pPr>
              <w:spacing w:after="120" w:line="276" w:lineRule="auto"/>
              <w:rPr>
                <w:lang w:val="en-PK"/>
              </w:rPr>
            </w:pPr>
            <w:r w:rsidRPr="00B13677">
              <w:rPr>
                <w:lang w:val="en-PK"/>
              </w:rPr>
              <w:t>Guaranteed Unique Solutions</w:t>
            </w:r>
          </w:p>
        </w:tc>
        <w:tc>
          <w:tcPr>
            <w:tcW w:w="0" w:type="auto"/>
            <w:hideMark/>
          </w:tcPr>
          <w:p w14:paraId="2DD7DBE7" w14:textId="77777777" w:rsidR="00AA53F7" w:rsidRPr="00B13677" w:rsidRDefault="00AA53F7" w:rsidP="00DE17D3">
            <w:pPr>
              <w:spacing w:after="120" w:line="276" w:lineRule="auto"/>
              <w:rPr>
                <w:lang w:val="en-PK"/>
              </w:rPr>
            </w:pPr>
            <w:r w:rsidRPr="00B13677">
              <w:rPr>
                <w:lang w:val="en-PK"/>
              </w:rPr>
              <w:t>Each generated puzzle has exactly one valid solution, ensured through a validation process.</w:t>
            </w:r>
          </w:p>
        </w:tc>
      </w:tr>
      <w:tr w:rsidR="00AA53F7" w:rsidRPr="00B13677" w14:paraId="2FDA8F93" w14:textId="77777777" w:rsidTr="00DE17D3">
        <w:tc>
          <w:tcPr>
            <w:tcW w:w="0" w:type="auto"/>
            <w:hideMark/>
          </w:tcPr>
          <w:p w14:paraId="468CBA0A" w14:textId="77777777" w:rsidR="00AA53F7" w:rsidRPr="00B13677" w:rsidRDefault="00AA53F7" w:rsidP="00DE17D3">
            <w:pPr>
              <w:spacing w:after="120" w:line="276" w:lineRule="auto"/>
              <w:rPr>
                <w:lang w:val="en-PK"/>
              </w:rPr>
            </w:pPr>
            <w:r w:rsidRPr="00B13677">
              <w:rPr>
                <w:b/>
                <w:bCs/>
                <w:lang w:val="en-PK"/>
              </w:rPr>
              <w:t>E</w:t>
            </w:r>
          </w:p>
        </w:tc>
        <w:tc>
          <w:tcPr>
            <w:tcW w:w="0" w:type="auto"/>
            <w:hideMark/>
          </w:tcPr>
          <w:p w14:paraId="1FC9D9DE" w14:textId="77777777" w:rsidR="00AA53F7" w:rsidRPr="00B13677" w:rsidRDefault="00AA53F7" w:rsidP="00DE17D3">
            <w:pPr>
              <w:spacing w:after="120" w:line="276" w:lineRule="auto"/>
              <w:rPr>
                <w:lang w:val="en-PK"/>
              </w:rPr>
            </w:pPr>
            <w:r w:rsidRPr="00B13677">
              <w:rPr>
                <w:lang w:val="en-PK"/>
              </w:rPr>
              <w:t>User-Friendly Interface</w:t>
            </w:r>
          </w:p>
        </w:tc>
        <w:tc>
          <w:tcPr>
            <w:tcW w:w="0" w:type="auto"/>
            <w:hideMark/>
          </w:tcPr>
          <w:p w14:paraId="1DB7D106" w14:textId="77777777" w:rsidR="00AA53F7" w:rsidRPr="00B13677" w:rsidRDefault="00AA53F7" w:rsidP="00DE17D3">
            <w:pPr>
              <w:spacing w:after="120" w:line="276" w:lineRule="auto"/>
              <w:rPr>
                <w:lang w:val="en-PK"/>
              </w:rPr>
            </w:pPr>
            <w:r w:rsidRPr="00B13677">
              <w:rPr>
                <w:lang w:val="en-PK"/>
              </w:rPr>
              <w:t>Provides an intuitive GUI with clear layout, difficulty selection, interactive grid, and smooth visual effects.</w:t>
            </w:r>
          </w:p>
        </w:tc>
      </w:tr>
      <w:tr w:rsidR="00AA53F7" w:rsidRPr="00B13677" w14:paraId="1BADF2C4" w14:textId="77777777" w:rsidTr="00DE17D3">
        <w:tc>
          <w:tcPr>
            <w:tcW w:w="0" w:type="auto"/>
            <w:hideMark/>
          </w:tcPr>
          <w:p w14:paraId="6EC2BD50" w14:textId="77777777" w:rsidR="00AA53F7" w:rsidRPr="00B13677" w:rsidRDefault="00AA53F7" w:rsidP="00DE17D3">
            <w:pPr>
              <w:spacing w:after="120" w:line="276" w:lineRule="auto"/>
              <w:rPr>
                <w:lang w:val="en-PK"/>
              </w:rPr>
            </w:pPr>
            <w:r w:rsidRPr="00B13677">
              <w:rPr>
                <w:b/>
                <w:bCs/>
                <w:lang w:val="en-PK"/>
              </w:rPr>
              <w:t>F</w:t>
            </w:r>
          </w:p>
        </w:tc>
        <w:tc>
          <w:tcPr>
            <w:tcW w:w="0" w:type="auto"/>
            <w:hideMark/>
          </w:tcPr>
          <w:p w14:paraId="3FE587C5" w14:textId="77777777" w:rsidR="00AA53F7" w:rsidRPr="00B13677" w:rsidRDefault="00AA53F7" w:rsidP="00DE17D3">
            <w:pPr>
              <w:spacing w:after="120" w:line="276" w:lineRule="auto"/>
              <w:rPr>
                <w:lang w:val="en-PK"/>
              </w:rPr>
            </w:pPr>
            <w:r w:rsidRPr="00B13677">
              <w:rPr>
                <w:lang w:val="en-PK"/>
              </w:rPr>
              <w:t>Practical AI Demonstration</w:t>
            </w:r>
          </w:p>
        </w:tc>
        <w:tc>
          <w:tcPr>
            <w:tcW w:w="0" w:type="auto"/>
            <w:hideMark/>
          </w:tcPr>
          <w:p w14:paraId="63966502" w14:textId="77777777" w:rsidR="00AA53F7" w:rsidRPr="00B13677" w:rsidRDefault="00AA53F7" w:rsidP="00DE17D3">
            <w:pPr>
              <w:spacing w:after="120" w:line="276" w:lineRule="auto"/>
              <w:rPr>
                <w:lang w:val="en-PK"/>
              </w:rPr>
            </w:pPr>
            <w:r w:rsidRPr="00B13677">
              <w:rPr>
                <w:lang w:val="en-PK"/>
              </w:rPr>
              <w:t>Demonstrates key AI concepts like search algorithms, CSP, and heuristics in a single practical application.</w:t>
            </w:r>
          </w:p>
        </w:tc>
      </w:tr>
    </w:tbl>
    <w:p w14:paraId="72AE1D54" w14:textId="77777777" w:rsidR="00AA53F7" w:rsidRDefault="00AA53F7" w:rsidP="00AA53F7">
      <w:pPr>
        <w:tabs>
          <w:tab w:val="left" w:pos="2849"/>
        </w:tabs>
        <w:rPr>
          <w:lang w:val="en-PK"/>
        </w:rPr>
      </w:pPr>
    </w:p>
    <w:p w14:paraId="5D4573B0" w14:textId="77777777" w:rsidR="00AA53F7" w:rsidRPr="00AA53F7" w:rsidRDefault="00AA53F7" w:rsidP="00AA53F7">
      <w:pPr>
        <w:pStyle w:val="Heading1"/>
        <w:rPr>
          <w:sz w:val="36"/>
          <w:szCs w:val="24"/>
        </w:rPr>
      </w:pPr>
      <w:r w:rsidRPr="00AA53F7">
        <w:rPr>
          <w:sz w:val="36"/>
          <w:szCs w:val="24"/>
        </w:rPr>
        <w:t>Objectives</w:t>
      </w:r>
    </w:p>
    <w:p w14:paraId="4C73FD7B" w14:textId="77777777" w:rsidR="00AA53F7" w:rsidRDefault="00AA53F7" w:rsidP="00AA53F7">
      <w:r>
        <w:t>The main objectives of this project are:</w:t>
      </w:r>
      <w:r>
        <w:br/>
      </w:r>
      <w:r>
        <w:br/>
        <w:t>• Solve Sudoku puzzles using AI techniques (</w:t>
      </w:r>
      <w:r>
        <w:rPr>
          <w:b/>
        </w:rPr>
        <w:t>CSP + Backtracking</w:t>
      </w:r>
      <w:r>
        <w:t>).</w:t>
      </w:r>
      <w:r>
        <w:br/>
        <w:t xml:space="preserve">• Generate valid puzzles with </w:t>
      </w:r>
      <w:r>
        <w:rPr>
          <w:b/>
        </w:rPr>
        <w:t>unique solutions</w:t>
      </w:r>
      <w:r>
        <w:t xml:space="preserve"> at Easy, Medium, and Hard levels.</w:t>
      </w:r>
      <w:r>
        <w:br/>
        <w:t xml:space="preserve">• Build an interactive </w:t>
      </w:r>
      <w:r>
        <w:rPr>
          <w:b/>
        </w:rPr>
        <w:t xml:space="preserve">GUI using </w:t>
      </w:r>
      <w:proofErr w:type="spellStart"/>
      <w:r>
        <w:rPr>
          <w:b/>
        </w:rPr>
        <w:t>Pygame</w:t>
      </w:r>
      <w:proofErr w:type="spellEnd"/>
      <w:r>
        <w:t xml:space="preserve"> with real-time solving animation.</w:t>
      </w:r>
      <w:r>
        <w:br/>
        <w:t xml:space="preserve">• Use the </w:t>
      </w:r>
      <w:r>
        <w:rPr>
          <w:b/>
        </w:rPr>
        <w:t>MRV heuristic</w:t>
      </w:r>
      <w:r>
        <w:t xml:space="preserve"> to make backtracking faster.</w:t>
      </w:r>
      <w:r>
        <w:br/>
        <w:t xml:space="preserve">• Show the difference between </w:t>
      </w:r>
      <w:r>
        <w:rPr>
          <w:b/>
        </w:rPr>
        <w:t>CSP-solved</w:t>
      </w:r>
      <w:r>
        <w:t xml:space="preserve"> and </w:t>
      </w:r>
      <w:r>
        <w:rPr>
          <w:b/>
        </w:rPr>
        <w:t>backtracking-solved</w:t>
      </w:r>
      <w:r>
        <w:t xml:space="preserve"> cells using colors.</w:t>
      </w:r>
    </w:p>
    <w:p w14:paraId="6C1F5167" w14:textId="77777777" w:rsidR="00AA53F7" w:rsidRDefault="00AA53F7" w:rsidP="00AA53F7"/>
    <w:p w14:paraId="41D2C46F" w14:textId="77777777" w:rsidR="00AA53F7" w:rsidRDefault="00AA53F7" w:rsidP="00AA53F7">
      <w:pPr>
        <w:pStyle w:val="Heading1"/>
      </w:pPr>
      <w:r>
        <w:lastRenderedPageBreak/>
        <w:t>4. Scope</w:t>
      </w:r>
    </w:p>
    <w:p w14:paraId="4DC69DBB" w14:textId="42812703" w:rsidR="00AA53F7" w:rsidRPr="00B13677" w:rsidRDefault="00AA53F7" w:rsidP="00AA53F7">
      <w:pPr>
        <w:spacing w:after="120" w:line="276" w:lineRule="auto"/>
        <w:rPr>
          <w:b/>
          <w:bCs/>
          <w:sz w:val="32"/>
          <w:szCs w:val="28"/>
          <w:lang w:val="en-PK"/>
        </w:rPr>
      </w:pPr>
      <w:r w:rsidRPr="00B13677">
        <w:rPr>
          <w:b/>
          <w:bCs/>
          <w:sz w:val="32"/>
          <w:szCs w:val="28"/>
          <w:lang w:val="en-PK"/>
        </w:rPr>
        <w:t>In-Scope Features</w:t>
      </w:r>
      <w:r>
        <w:rPr>
          <w:b/>
          <w:bCs/>
          <w:sz w:val="32"/>
          <w:szCs w:val="28"/>
          <w:lang w:val="en-PK"/>
        </w:rPr>
        <w:t>:</w:t>
      </w:r>
    </w:p>
    <w:p w14:paraId="579DECBE" w14:textId="77777777" w:rsidR="00AA53F7" w:rsidRPr="00B13677" w:rsidRDefault="00AA53F7" w:rsidP="00AA53F7">
      <w:pPr>
        <w:spacing w:after="120" w:line="276" w:lineRule="auto"/>
        <w:rPr>
          <w:lang w:val="en-PK"/>
        </w:rPr>
      </w:pPr>
      <w:r w:rsidRPr="00B13677">
        <w:rPr>
          <w:lang w:val="en-PK"/>
        </w:rPr>
        <w:t>The following functionalities are included in the scope of this project:</w:t>
      </w:r>
    </w:p>
    <w:p w14:paraId="60901EBF" w14:textId="77777777" w:rsidR="00AA53F7" w:rsidRPr="00B13677" w:rsidRDefault="00AA53F7" w:rsidP="00AA53F7">
      <w:pPr>
        <w:numPr>
          <w:ilvl w:val="0"/>
          <w:numId w:val="10"/>
        </w:numPr>
        <w:tabs>
          <w:tab w:val="clear" w:pos="360"/>
          <w:tab w:val="num" w:pos="720"/>
        </w:tabs>
        <w:spacing w:after="120" w:line="276" w:lineRule="auto"/>
        <w:rPr>
          <w:lang w:val="en-PK"/>
        </w:rPr>
      </w:pPr>
      <w:r w:rsidRPr="00B13677">
        <w:rPr>
          <w:b/>
          <w:bCs/>
          <w:lang w:val="en-PK"/>
        </w:rPr>
        <w:t>Hybrid AI Solver</w:t>
      </w:r>
      <w:r w:rsidRPr="00B13677">
        <w:rPr>
          <w:lang w:val="en-PK"/>
        </w:rPr>
        <w:t xml:space="preserve"> </w:t>
      </w:r>
    </w:p>
    <w:p w14:paraId="13F86A8B"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Combines Constraint Satisfaction Problem (CSP) techniques: </w:t>
      </w:r>
    </w:p>
    <w:p w14:paraId="3C1C1237"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Naked Singles </w:t>
      </w:r>
    </w:p>
    <w:p w14:paraId="1BF398E8"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Hidden Singles </w:t>
      </w:r>
    </w:p>
    <w:p w14:paraId="6B3DB659"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Uses Backtracking search enhanced with the </w:t>
      </w:r>
      <w:r w:rsidRPr="00B13677">
        <w:rPr>
          <w:b/>
          <w:bCs/>
          <w:lang w:val="en-PK"/>
        </w:rPr>
        <w:t>Minimum Remaining Values (MRV)</w:t>
      </w:r>
      <w:r w:rsidRPr="00B13677">
        <w:rPr>
          <w:lang w:val="en-PK"/>
        </w:rPr>
        <w:t xml:space="preserve"> heuristic for complex cases. </w:t>
      </w:r>
    </w:p>
    <w:p w14:paraId="39896BC5" w14:textId="77777777" w:rsidR="00AA53F7" w:rsidRPr="00B13677" w:rsidRDefault="00AA53F7" w:rsidP="00AA53F7">
      <w:pPr>
        <w:numPr>
          <w:ilvl w:val="0"/>
          <w:numId w:val="10"/>
        </w:numPr>
        <w:tabs>
          <w:tab w:val="clear" w:pos="360"/>
          <w:tab w:val="num" w:pos="720"/>
        </w:tabs>
        <w:spacing w:after="120" w:line="276" w:lineRule="auto"/>
        <w:rPr>
          <w:lang w:val="en-PK"/>
        </w:rPr>
      </w:pPr>
      <w:r w:rsidRPr="00B13677">
        <w:rPr>
          <w:b/>
          <w:bCs/>
          <w:lang w:val="en-PK"/>
        </w:rPr>
        <w:t>Sudoku Puzzle Generation</w:t>
      </w:r>
      <w:r w:rsidRPr="00B13677">
        <w:rPr>
          <w:lang w:val="en-PK"/>
        </w:rPr>
        <w:t xml:space="preserve"> </w:t>
      </w:r>
    </w:p>
    <w:p w14:paraId="67F82CB8"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Generates valid 9×9 Sudoku puzzles. </w:t>
      </w:r>
    </w:p>
    <w:p w14:paraId="36D88BFA"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Ensures </w:t>
      </w:r>
      <w:r w:rsidRPr="00B13677">
        <w:rPr>
          <w:b/>
          <w:bCs/>
          <w:lang w:val="en-PK"/>
        </w:rPr>
        <w:t>unique solutions</w:t>
      </w:r>
      <w:r w:rsidRPr="00B13677">
        <w:rPr>
          <w:lang w:val="en-PK"/>
        </w:rPr>
        <w:t xml:space="preserve"> for every puzzle. </w:t>
      </w:r>
    </w:p>
    <w:p w14:paraId="2C7EB656"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Supports three difficulty levels: </w:t>
      </w:r>
    </w:p>
    <w:p w14:paraId="1425C3C8"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Easy </w:t>
      </w:r>
    </w:p>
    <w:p w14:paraId="07D48E86"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Medium </w:t>
      </w:r>
    </w:p>
    <w:p w14:paraId="006C6D5F"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Hard </w:t>
      </w:r>
    </w:p>
    <w:p w14:paraId="5AAC7BF3" w14:textId="77777777" w:rsidR="00AA53F7" w:rsidRPr="00B13677" w:rsidRDefault="00AA53F7" w:rsidP="00AA53F7">
      <w:pPr>
        <w:numPr>
          <w:ilvl w:val="0"/>
          <w:numId w:val="10"/>
        </w:numPr>
        <w:tabs>
          <w:tab w:val="clear" w:pos="360"/>
          <w:tab w:val="num" w:pos="720"/>
        </w:tabs>
        <w:spacing w:after="120" w:line="276" w:lineRule="auto"/>
        <w:rPr>
          <w:lang w:val="en-PK"/>
        </w:rPr>
      </w:pPr>
      <w:r w:rsidRPr="00B13677">
        <w:rPr>
          <w:b/>
          <w:bCs/>
          <w:lang w:val="en-PK"/>
        </w:rPr>
        <w:t>Graphical User Interface (GUI)</w:t>
      </w:r>
      <w:r w:rsidRPr="00B13677">
        <w:rPr>
          <w:lang w:val="en-PK"/>
        </w:rPr>
        <w:t xml:space="preserve"> </w:t>
      </w:r>
    </w:p>
    <w:p w14:paraId="261BFA16"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Developed using the </w:t>
      </w:r>
      <w:proofErr w:type="spellStart"/>
      <w:r w:rsidRPr="00B13677">
        <w:rPr>
          <w:b/>
          <w:bCs/>
          <w:lang w:val="en-PK"/>
        </w:rPr>
        <w:t>Pygame</w:t>
      </w:r>
      <w:proofErr w:type="spellEnd"/>
      <w:r w:rsidRPr="00B13677">
        <w:rPr>
          <w:b/>
          <w:bCs/>
          <w:lang w:val="en-PK"/>
        </w:rPr>
        <w:t xml:space="preserve"> library</w:t>
      </w:r>
      <w:r w:rsidRPr="00B13677">
        <w:rPr>
          <w:lang w:val="en-PK"/>
        </w:rPr>
        <w:t xml:space="preserve">. </w:t>
      </w:r>
    </w:p>
    <w:p w14:paraId="1A55F702"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Includes: </w:t>
      </w:r>
    </w:p>
    <w:p w14:paraId="6EF1D979"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Landing screen </w:t>
      </w:r>
    </w:p>
    <w:p w14:paraId="4F30D750"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Difficulty selection menu </w:t>
      </w:r>
    </w:p>
    <w:p w14:paraId="1FC108AF"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Sudoku grid display </w:t>
      </w:r>
    </w:p>
    <w:p w14:paraId="4B76D546"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Interactive buttons and dialogs </w:t>
      </w:r>
    </w:p>
    <w:p w14:paraId="28E0C502" w14:textId="77777777" w:rsidR="00AA53F7" w:rsidRPr="00B13677" w:rsidRDefault="00AA53F7" w:rsidP="00AA53F7">
      <w:pPr>
        <w:numPr>
          <w:ilvl w:val="0"/>
          <w:numId w:val="10"/>
        </w:numPr>
        <w:tabs>
          <w:tab w:val="clear" w:pos="360"/>
          <w:tab w:val="num" w:pos="720"/>
        </w:tabs>
        <w:spacing w:after="120" w:line="276" w:lineRule="auto"/>
        <w:rPr>
          <w:lang w:val="en-PK"/>
        </w:rPr>
      </w:pPr>
      <w:r w:rsidRPr="00B13677">
        <w:rPr>
          <w:b/>
          <w:bCs/>
          <w:lang w:val="en-PK"/>
        </w:rPr>
        <w:t>Solving Visualization</w:t>
      </w:r>
      <w:r w:rsidRPr="00B13677">
        <w:rPr>
          <w:lang w:val="en-PK"/>
        </w:rPr>
        <w:t xml:space="preserve"> </w:t>
      </w:r>
    </w:p>
    <w:p w14:paraId="51F2AAC1"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Displays step-by-step solving process. </w:t>
      </w:r>
    </w:p>
    <w:p w14:paraId="658D7D76"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Uses </w:t>
      </w:r>
      <w:r w:rsidRPr="00B13677">
        <w:rPr>
          <w:b/>
          <w:bCs/>
          <w:lang w:val="en-PK"/>
        </w:rPr>
        <w:t>color-coded animations</w:t>
      </w:r>
      <w:r w:rsidRPr="00B13677">
        <w:rPr>
          <w:lang w:val="en-PK"/>
        </w:rPr>
        <w:t xml:space="preserve"> to distinguish: </w:t>
      </w:r>
    </w:p>
    <w:p w14:paraId="0012FF6C"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CSP-based solutions </w:t>
      </w:r>
    </w:p>
    <w:p w14:paraId="73DD86C2"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Backtracking-based solutions </w:t>
      </w:r>
    </w:p>
    <w:p w14:paraId="1487A6FC" w14:textId="77777777" w:rsidR="00AA53F7" w:rsidRPr="00B13677" w:rsidRDefault="00AA53F7" w:rsidP="00AA53F7">
      <w:pPr>
        <w:numPr>
          <w:ilvl w:val="0"/>
          <w:numId w:val="10"/>
        </w:numPr>
        <w:tabs>
          <w:tab w:val="clear" w:pos="360"/>
          <w:tab w:val="num" w:pos="720"/>
        </w:tabs>
        <w:spacing w:after="120" w:line="276" w:lineRule="auto"/>
        <w:rPr>
          <w:lang w:val="en-PK"/>
        </w:rPr>
      </w:pPr>
      <w:r w:rsidRPr="00B13677">
        <w:rPr>
          <w:b/>
          <w:bCs/>
          <w:lang w:val="en-PK"/>
        </w:rPr>
        <w:lastRenderedPageBreak/>
        <w:t>Constraint Validation</w:t>
      </w:r>
      <w:r w:rsidRPr="00B13677">
        <w:rPr>
          <w:lang w:val="en-PK"/>
        </w:rPr>
        <w:t xml:space="preserve"> </w:t>
      </w:r>
    </w:p>
    <w:p w14:paraId="331DBF08" w14:textId="77777777" w:rsidR="00AA53F7" w:rsidRPr="00B13677" w:rsidRDefault="00AA53F7" w:rsidP="00AA53F7">
      <w:pPr>
        <w:numPr>
          <w:ilvl w:val="1"/>
          <w:numId w:val="10"/>
        </w:numPr>
        <w:tabs>
          <w:tab w:val="num" w:pos="1440"/>
        </w:tabs>
        <w:spacing w:after="120" w:line="276" w:lineRule="auto"/>
        <w:rPr>
          <w:lang w:val="en-PK"/>
        </w:rPr>
      </w:pPr>
      <w:r w:rsidRPr="00B13677">
        <w:rPr>
          <w:lang w:val="en-PK"/>
        </w:rPr>
        <w:t xml:space="preserve">Ensures all Sudoku rules are maintained: </w:t>
      </w:r>
    </w:p>
    <w:p w14:paraId="17365333"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Unique values in each row </w:t>
      </w:r>
    </w:p>
    <w:p w14:paraId="1A229556"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Unique values in each column </w:t>
      </w:r>
    </w:p>
    <w:p w14:paraId="3BC7B47F" w14:textId="77777777" w:rsidR="00AA53F7" w:rsidRPr="00B13677" w:rsidRDefault="00AA53F7" w:rsidP="00AA53F7">
      <w:pPr>
        <w:numPr>
          <w:ilvl w:val="2"/>
          <w:numId w:val="10"/>
        </w:numPr>
        <w:tabs>
          <w:tab w:val="num" w:pos="2160"/>
        </w:tabs>
        <w:spacing w:after="120" w:line="276" w:lineRule="auto"/>
        <w:rPr>
          <w:lang w:val="en-PK"/>
        </w:rPr>
      </w:pPr>
      <w:r w:rsidRPr="00B13677">
        <w:rPr>
          <w:lang w:val="en-PK"/>
        </w:rPr>
        <w:t xml:space="preserve">Unique values in each 3×3 box </w:t>
      </w:r>
    </w:p>
    <w:p w14:paraId="77644513" w14:textId="77777777" w:rsidR="00AA53F7" w:rsidRPr="00B13677" w:rsidRDefault="00AA53F7" w:rsidP="00AA53F7">
      <w:pPr>
        <w:spacing w:after="120" w:line="276" w:lineRule="auto"/>
        <w:rPr>
          <w:lang w:val="en-PK"/>
        </w:rPr>
      </w:pPr>
    </w:p>
    <w:p w14:paraId="5CBADB0B" w14:textId="55A612CD" w:rsidR="00AA53F7" w:rsidRPr="00B13677" w:rsidRDefault="00AA53F7" w:rsidP="00AA53F7">
      <w:pPr>
        <w:spacing w:after="120" w:line="276" w:lineRule="auto"/>
        <w:rPr>
          <w:b/>
          <w:bCs/>
          <w:sz w:val="32"/>
          <w:szCs w:val="28"/>
          <w:lang w:val="en-PK"/>
        </w:rPr>
      </w:pPr>
      <w:r w:rsidRPr="00B13677">
        <w:rPr>
          <w:b/>
          <w:bCs/>
          <w:sz w:val="32"/>
          <w:szCs w:val="28"/>
          <w:lang w:val="en-PK"/>
        </w:rPr>
        <w:t>Out-of-Scope Features</w:t>
      </w:r>
      <w:r>
        <w:rPr>
          <w:b/>
          <w:bCs/>
          <w:sz w:val="32"/>
          <w:szCs w:val="28"/>
          <w:lang w:val="en-PK"/>
        </w:rPr>
        <w:t>:</w:t>
      </w:r>
    </w:p>
    <w:p w14:paraId="077219A1" w14:textId="77777777" w:rsidR="00AA53F7" w:rsidRPr="00B13677" w:rsidRDefault="00AA53F7" w:rsidP="00AA53F7">
      <w:pPr>
        <w:spacing w:after="120" w:line="276" w:lineRule="auto"/>
        <w:rPr>
          <w:lang w:val="en-PK"/>
        </w:rPr>
      </w:pPr>
      <w:r w:rsidRPr="00B13677">
        <w:rPr>
          <w:lang w:val="en-PK"/>
        </w:rPr>
        <w:t>The following features are not included in this project:</w:t>
      </w:r>
    </w:p>
    <w:p w14:paraId="3F4DE6CB" w14:textId="77777777" w:rsidR="00AA53F7" w:rsidRPr="00B13677" w:rsidRDefault="00AA53F7" w:rsidP="00AA53F7">
      <w:pPr>
        <w:numPr>
          <w:ilvl w:val="0"/>
          <w:numId w:val="11"/>
        </w:numPr>
        <w:spacing w:after="120" w:line="276" w:lineRule="auto"/>
        <w:rPr>
          <w:lang w:val="en-PK"/>
        </w:rPr>
      </w:pPr>
      <w:r w:rsidRPr="00B13677">
        <w:rPr>
          <w:lang w:val="en-PK"/>
        </w:rPr>
        <w:t xml:space="preserve">Manual puzzle input by the user </w:t>
      </w:r>
    </w:p>
    <w:p w14:paraId="2A9BC128" w14:textId="77777777" w:rsidR="00AA53F7" w:rsidRPr="00B13677" w:rsidRDefault="00AA53F7" w:rsidP="00AA53F7">
      <w:pPr>
        <w:numPr>
          <w:ilvl w:val="0"/>
          <w:numId w:val="11"/>
        </w:numPr>
        <w:spacing w:after="120" w:line="276" w:lineRule="auto"/>
        <w:rPr>
          <w:lang w:val="en-PK"/>
        </w:rPr>
      </w:pPr>
      <w:r w:rsidRPr="00B13677">
        <w:rPr>
          <w:lang w:val="en-PK"/>
        </w:rPr>
        <w:t xml:space="preserve">Undo/Redo functionality </w:t>
      </w:r>
    </w:p>
    <w:p w14:paraId="344DD2FB" w14:textId="77777777" w:rsidR="00AA53F7" w:rsidRPr="00B13677" w:rsidRDefault="00AA53F7" w:rsidP="00AA53F7">
      <w:pPr>
        <w:numPr>
          <w:ilvl w:val="0"/>
          <w:numId w:val="11"/>
        </w:numPr>
        <w:spacing w:after="120" w:line="276" w:lineRule="auto"/>
        <w:rPr>
          <w:lang w:val="en-PK"/>
        </w:rPr>
      </w:pPr>
      <w:r w:rsidRPr="00B13677">
        <w:rPr>
          <w:lang w:val="en-PK"/>
        </w:rPr>
        <w:t xml:space="preserve">Timer or score tracking system </w:t>
      </w:r>
    </w:p>
    <w:p w14:paraId="29D27BA7" w14:textId="77777777" w:rsidR="00AA53F7" w:rsidRPr="00B13677" w:rsidRDefault="00AA53F7" w:rsidP="00AA53F7">
      <w:pPr>
        <w:numPr>
          <w:ilvl w:val="0"/>
          <w:numId w:val="11"/>
        </w:numPr>
        <w:spacing w:after="120" w:line="276" w:lineRule="auto"/>
        <w:rPr>
          <w:lang w:val="en-PK"/>
        </w:rPr>
      </w:pPr>
      <w:r w:rsidRPr="00B13677">
        <w:rPr>
          <w:lang w:val="en-PK"/>
        </w:rPr>
        <w:t xml:space="preserve">Saving or loading puzzles from files </w:t>
      </w:r>
    </w:p>
    <w:p w14:paraId="0ADE7164" w14:textId="77777777" w:rsidR="00AA53F7" w:rsidRDefault="00AA53F7" w:rsidP="00AA53F7">
      <w:pPr>
        <w:numPr>
          <w:ilvl w:val="0"/>
          <w:numId w:val="11"/>
        </w:numPr>
        <w:spacing w:after="120" w:line="276" w:lineRule="auto"/>
        <w:rPr>
          <w:lang w:val="en-PK"/>
        </w:rPr>
      </w:pPr>
      <w:r w:rsidRPr="00B13677">
        <w:rPr>
          <w:lang w:val="en-PK"/>
        </w:rPr>
        <w:t xml:space="preserve">Multiplayer or competitive modes </w:t>
      </w:r>
    </w:p>
    <w:p w14:paraId="57B323CD" w14:textId="77777777" w:rsidR="002F0E5E" w:rsidRDefault="002F0E5E" w:rsidP="002F0E5E">
      <w:pPr>
        <w:spacing w:after="120" w:line="276" w:lineRule="auto"/>
        <w:rPr>
          <w:lang w:val="en-PK"/>
        </w:rPr>
      </w:pPr>
    </w:p>
    <w:p w14:paraId="7FC8D83D" w14:textId="43266740" w:rsidR="00CD54C3" w:rsidRDefault="00CD54C3" w:rsidP="00CD54C3">
      <w:pPr>
        <w:pStyle w:val="Heading1"/>
      </w:pPr>
      <w:r>
        <w:t>5. Modules</w:t>
      </w:r>
    </w:p>
    <w:p w14:paraId="571CA966" w14:textId="77777777" w:rsidR="00CD54C3" w:rsidRPr="005D7015" w:rsidRDefault="00CD54C3" w:rsidP="00CD54C3">
      <w:pPr>
        <w:spacing w:after="120" w:line="276" w:lineRule="auto"/>
        <w:rPr>
          <w:lang w:val="en-PK"/>
        </w:rPr>
      </w:pPr>
      <w:r w:rsidRPr="005D7015">
        <w:rPr>
          <w:lang w:val="en-PK"/>
        </w:rPr>
        <w:t>The Sudoku Solver project is divided into two main modules. Each module handles a specific part of the system, working together to generate, display, and solve Sudoku puzzles.</w:t>
      </w:r>
    </w:p>
    <w:p w14:paraId="019B9709" w14:textId="77777777" w:rsidR="00CD54C3" w:rsidRPr="005D7015" w:rsidRDefault="00CD54C3" w:rsidP="00CD54C3">
      <w:pPr>
        <w:spacing w:after="120" w:line="276" w:lineRule="auto"/>
        <w:rPr>
          <w:lang w:val="en-PK"/>
        </w:rPr>
      </w:pPr>
    </w:p>
    <w:p w14:paraId="48FDD3BD" w14:textId="283FBA2D" w:rsidR="00CD54C3" w:rsidRPr="005D7015" w:rsidRDefault="00CD54C3" w:rsidP="00CD54C3">
      <w:pPr>
        <w:spacing w:after="120" w:line="276" w:lineRule="auto"/>
        <w:rPr>
          <w:b/>
          <w:bCs/>
          <w:color w:val="1F497D" w:themeColor="text2"/>
          <w:sz w:val="28"/>
          <w:szCs w:val="24"/>
          <w:lang w:val="en-PK"/>
        </w:rPr>
      </w:pPr>
      <w:r w:rsidRPr="00CD54C3">
        <w:rPr>
          <w:b/>
          <w:bCs/>
          <w:color w:val="1F497D" w:themeColor="text2"/>
          <w:sz w:val="28"/>
          <w:szCs w:val="24"/>
          <w:lang w:val="en-PK"/>
        </w:rPr>
        <w:t>5</w:t>
      </w:r>
      <w:r w:rsidRPr="005D7015">
        <w:rPr>
          <w:b/>
          <w:bCs/>
          <w:color w:val="1F497D" w:themeColor="text2"/>
          <w:sz w:val="28"/>
          <w:szCs w:val="24"/>
          <w:lang w:val="en-PK"/>
        </w:rPr>
        <w:t>.1 Module 1: Solver &amp; Logic (sudoku_core.py)</w:t>
      </w:r>
    </w:p>
    <w:p w14:paraId="4CB0DE97" w14:textId="77777777" w:rsidR="00CD54C3" w:rsidRPr="005D7015" w:rsidRDefault="00CD54C3" w:rsidP="00CD54C3">
      <w:pPr>
        <w:spacing w:after="120" w:line="276" w:lineRule="auto"/>
        <w:rPr>
          <w:lang w:val="en-PK"/>
        </w:rPr>
      </w:pPr>
      <w:r w:rsidRPr="005D7015">
        <w:rPr>
          <w:lang w:val="en-PK"/>
        </w:rPr>
        <w:t xml:space="preserve">This module is the </w:t>
      </w:r>
      <w:r w:rsidRPr="005D7015">
        <w:rPr>
          <w:b/>
          <w:bCs/>
          <w:lang w:val="en-PK"/>
        </w:rPr>
        <w:t>core of the application</w:t>
      </w:r>
      <w:r w:rsidRPr="005D7015">
        <w:rPr>
          <w:lang w:val="en-PK"/>
        </w:rPr>
        <w:t>. It handles all the logic related to the Sudoku puzzle, including generation, validation, and solving.</w:t>
      </w:r>
    </w:p>
    <w:p w14:paraId="38581F7F" w14:textId="77777777" w:rsidR="00CD54C3" w:rsidRPr="005D7015" w:rsidRDefault="00CD54C3" w:rsidP="00CD54C3">
      <w:pPr>
        <w:spacing w:after="120" w:line="276" w:lineRule="auto"/>
        <w:rPr>
          <w:lang w:val="en-PK"/>
        </w:rPr>
      </w:pPr>
      <w:r w:rsidRPr="005D7015">
        <w:rPr>
          <w:b/>
          <w:bCs/>
          <w:lang w:val="en-PK"/>
        </w:rPr>
        <w:t>Main Responsibilities:</w:t>
      </w:r>
    </w:p>
    <w:p w14:paraId="27BD2068" w14:textId="77777777" w:rsidR="00CD54C3" w:rsidRPr="005D7015" w:rsidRDefault="00CD54C3" w:rsidP="00CD54C3">
      <w:pPr>
        <w:numPr>
          <w:ilvl w:val="0"/>
          <w:numId w:val="12"/>
        </w:numPr>
        <w:spacing w:after="120" w:line="276" w:lineRule="auto"/>
        <w:rPr>
          <w:lang w:val="en-PK"/>
        </w:rPr>
      </w:pPr>
      <w:r w:rsidRPr="005D7015">
        <w:rPr>
          <w:lang w:val="en-PK"/>
        </w:rPr>
        <w:t xml:space="preserve">Stores the Sudoku grid as a 9×9 matrix (2D list) </w:t>
      </w:r>
    </w:p>
    <w:p w14:paraId="1D910462" w14:textId="77777777" w:rsidR="00CD54C3" w:rsidRPr="005D7015" w:rsidRDefault="00CD54C3" w:rsidP="00CD54C3">
      <w:pPr>
        <w:numPr>
          <w:ilvl w:val="0"/>
          <w:numId w:val="12"/>
        </w:numPr>
        <w:spacing w:after="120" w:line="276" w:lineRule="auto"/>
        <w:rPr>
          <w:lang w:val="en-PK"/>
        </w:rPr>
      </w:pPr>
      <w:r w:rsidRPr="005D7015">
        <w:rPr>
          <w:lang w:val="en-PK"/>
        </w:rPr>
        <w:t xml:space="preserve">Checks whether a number placement is valid (row, column, and box rules) </w:t>
      </w:r>
    </w:p>
    <w:p w14:paraId="5F61EBD5" w14:textId="77777777" w:rsidR="00CD54C3" w:rsidRPr="005D7015" w:rsidRDefault="00CD54C3" w:rsidP="00CD54C3">
      <w:pPr>
        <w:numPr>
          <w:ilvl w:val="0"/>
          <w:numId w:val="12"/>
        </w:numPr>
        <w:spacing w:after="120" w:line="276" w:lineRule="auto"/>
        <w:rPr>
          <w:lang w:val="en-PK"/>
        </w:rPr>
      </w:pPr>
      <w:r w:rsidRPr="005D7015">
        <w:rPr>
          <w:lang w:val="en-PK"/>
        </w:rPr>
        <w:t xml:space="preserve">Generates a complete Sudoku grid using backtracking </w:t>
      </w:r>
    </w:p>
    <w:p w14:paraId="4AA1281D" w14:textId="77777777" w:rsidR="00CD54C3" w:rsidRDefault="00CD54C3" w:rsidP="00CD54C3">
      <w:pPr>
        <w:numPr>
          <w:ilvl w:val="0"/>
          <w:numId w:val="12"/>
        </w:numPr>
        <w:spacing w:after="120" w:line="276" w:lineRule="auto"/>
        <w:rPr>
          <w:lang w:val="en-PK"/>
        </w:rPr>
      </w:pPr>
      <w:r w:rsidRPr="005D7015">
        <w:rPr>
          <w:lang w:val="en-PK"/>
        </w:rPr>
        <w:t xml:space="preserve">Creates puzzles by removing numbers based on difficulty level </w:t>
      </w:r>
    </w:p>
    <w:p w14:paraId="431830AF" w14:textId="77777777" w:rsidR="00CD54C3" w:rsidRPr="005D7015" w:rsidRDefault="00CD54C3" w:rsidP="00CD54C3">
      <w:pPr>
        <w:spacing w:after="120" w:line="276" w:lineRule="auto"/>
        <w:ind w:left="360"/>
        <w:rPr>
          <w:lang w:val="en-PK"/>
        </w:rPr>
      </w:pPr>
    </w:p>
    <w:p w14:paraId="238CC34B" w14:textId="77777777" w:rsidR="00CD54C3" w:rsidRPr="005D7015" w:rsidRDefault="00CD54C3" w:rsidP="00CD54C3">
      <w:pPr>
        <w:numPr>
          <w:ilvl w:val="0"/>
          <w:numId w:val="12"/>
        </w:numPr>
        <w:spacing w:after="120" w:line="276" w:lineRule="auto"/>
        <w:rPr>
          <w:lang w:val="en-PK"/>
        </w:rPr>
      </w:pPr>
      <w:r w:rsidRPr="005D7015">
        <w:rPr>
          <w:lang w:val="en-PK"/>
        </w:rPr>
        <w:lastRenderedPageBreak/>
        <w:t xml:space="preserve">Solves puzzles using a hybrid AI approach: </w:t>
      </w:r>
    </w:p>
    <w:p w14:paraId="6A2CD728" w14:textId="77777777" w:rsidR="00CD54C3" w:rsidRPr="005D7015" w:rsidRDefault="00CD54C3" w:rsidP="00CD54C3">
      <w:pPr>
        <w:numPr>
          <w:ilvl w:val="1"/>
          <w:numId w:val="12"/>
        </w:numPr>
        <w:spacing w:after="120" w:line="276" w:lineRule="auto"/>
        <w:rPr>
          <w:lang w:val="en-PK"/>
        </w:rPr>
      </w:pPr>
      <w:r w:rsidRPr="005D7015">
        <w:rPr>
          <w:lang w:val="en-PK"/>
        </w:rPr>
        <w:t xml:space="preserve">CSP techniques (Naked Singles and Hidden Singles) </w:t>
      </w:r>
    </w:p>
    <w:p w14:paraId="5546FB3D" w14:textId="77777777" w:rsidR="00CD54C3" w:rsidRDefault="00CD54C3" w:rsidP="00CD54C3">
      <w:pPr>
        <w:numPr>
          <w:ilvl w:val="1"/>
          <w:numId w:val="12"/>
        </w:numPr>
        <w:spacing w:after="120" w:line="276" w:lineRule="auto"/>
        <w:rPr>
          <w:lang w:val="en-PK"/>
        </w:rPr>
      </w:pPr>
      <w:r w:rsidRPr="005D7015">
        <w:rPr>
          <w:lang w:val="en-PK"/>
        </w:rPr>
        <w:t xml:space="preserve">Backtracking with MRV heuristic </w:t>
      </w:r>
    </w:p>
    <w:p w14:paraId="43260B7A" w14:textId="77777777" w:rsidR="00CD54C3" w:rsidRPr="005D7015" w:rsidRDefault="00CD54C3" w:rsidP="00CD54C3">
      <w:pPr>
        <w:spacing w:after="120" w:line="276" w:lineRule="auto"/>
        <w:ind w:left="1440"/>
        <w:rPr>
          <w:lang w:val="en-PK"/>
        </w:rPr>
      </w:pPr>
    </w:p>
    <w:p w14:paraId="1F21279B" w14:textId="77777777" w:rsidR="00CD54C3" w:rsidRPr="005D7015" w:rsidRDefault="00CD54C3" w:rsidP="00CD54C3">
      <w:pPr>
        <w:spacing w:after="120" w:line="276" w:lineRule="auto"/>
        <w:rPr>
          <w:lang w:val="en-PK"/>
        </w:rPr>
      </w:pPr>
      <w:r w:rsidRPr="005D7015">
        <w:rPr>
          <w:b/>
          <w:bCs/>
          <w:lang w:val="en-PK"/>
        </w:rPr>
        <w:t>Additional Features:</w:t>
      </w:r>
    </w:p>
    <w:p w14:paraId="55F933FB" w14:textId="77777777" w:rsidR="00CD54C3" w:rsidRPr="005D7015" w:rsidRDefault="00CD54C3" w:rsidP="00CD54C3">
      <w:pPr>
        <w:numPr>
          <w:ilvl w:val="0"/>
          <w:numId w:val="13"/>
        </w:numPr>
        <w:spacing w:after="120" w:line="276" w:lineRule="auto"/>
        <w:rPr>
          <w:lang w:val="en-PK"/>
        </w:rPr>
      </w:pPr>
      <w:r w:rsidRPr="005D7015">
        <w:rPr>
          <w:lang w:val="en-PK"/>
        </w:rPr>
        <w:t xml:space="preserve">Keeps track of cells solved by: </w:t>
      </w:r>
    </w:p>
    <w:p w14:paraId="544C19BF" w14:textId="77777777" w:rsidR="00CD54C3" w:rsidRPr="005D7015" w:rsidRDefault="00CD54C3" w:rsidP="00CD54C3">
      <w:pPr>
        <w:numPr>
          <w:ilvl w:val="1"/>
          <w:numId w:val="13"/>
        </w:numPr>
        <w:spacing w:after="120" w:line="276" w:lineRule="auto"/>
        <w:rPr>
          <w:lang w:val="en-PK"/>
        </w:rPr>
      </w:pPr>
      <w:r w:rsidRPr="005D7015">
        <w:rPr>
          <w:lang w:val="en-PK"/>
        </w:rPr>
        <w:t xml:space="preserve">CSP methods </w:t>
      </w:r>
    </w:p>
    <w:p w14:paraId="06848E01" w14:textId="77777777" w:rsidR="00CD54C3" w:rsidRPr="005D7015" w:rsidRDefault="00CD54C3" w:rsidP="00CD54C3">
      <w:pPr>
        <w:numPr>
          <w:ilvl w:val="1"/>
          <w:numId w:val="13"/>
        </w:numPr>
        <w:spacing w:after="120" w:line="276" w:lineRule="auto"/>
        <w:rPr>
          <w:lang w:val="en-PK"/>
        </w:rPr>
      </w:pPr>
      <w:r w:rsidRPr="005D7015">
        <w:rPr>
          <w:lang w:val="en-PK"/>
        </w:rPr>
        <w:t xml:space="preserve">Backtracking </w:t>
      </w:r>
    </w:p>
    <w:p w14:paraId="26487922" w14:textId="77777777" w:rsidR="00CD54C3" w:rsidRPr="005D7015" w:rsidRDefault="00CD54C3" w:rsidP="00CD54C3">
      <w:pPr>
        <w:numPr>
          <w:ilvl w:val="0"/>
          <w:numId w:val="13"/>
        </w:numPr>
        <w:spacing w:after="120" w:line="276" w:lineRule="auto"/>
        <w:rPr>
          <w:lang w:val="en-PK"/>
        </w:rPr>
      </w:pPr>
      <w:r w:rsidRPr="005D7015">
        <w:rPr>
          <w:lang w:val="en-PK"/>
        </w:rPr>
        <w:t xml:space="preserve">Helps the GUI display different </w:t>
      </w:r>
      <w:proofErr w:type="spellStart"/>
      <w:r w:rsidRPr="005D7015">
        <w:rPr>
          <w:lang w:val="en-PK"/>
        </w:rPr>
        <w:t>colors</w:t>
      </w:r>
      <w:proofErr w:type="spellEnd"/>
      <w:r w:rsidRPr="005D7015">
        <w:rPr>
          <w:lang w:val="en-PK"/>
        </w:rPr>
        <w:t xml:space="preserve"> for each solving method </w:t>
      </w:r>
    </w:p>
    <w:p w14:paraId="455BCCBE" w14:textId="77777777" w:rsidR="00CD54C3" w:rsidRPr="005D7015" w:rsidRDefault="00CD54C3" w:rsidP="00CD54C3">
      <w:pPr>
        <w:spacing w:after="120" w:line="276" w:lineRule="auto"/>
        <w:rPr>
          <w:lang w:val="en-PK"/>
        </w:rPr>
      </w:pPr>
    </w:p>
    <w:p w14:paraId="6DCA621F" w14:textId="54DA2A0D" w:rsidR="00CD54C3" w:rsidRPr="005D7015" w:rsidRDefault="00CD54C3" w:rsidP="00CD54C3">
      <w:pPr>
        <w:spacing w:after="120" w:line="276" w:lineRule="auto"/>
        <w:rPr>
          <w:b/>
          <w:bCs/>
          <w:color w:val="1F497D" w:themeColor="text2"/>
          <w:sz w:val="28"/>
          <w:szCs w:val="24"/>
          <w:lang w:val="en-PK"/>
        </w:rPr>
      </w:pPr>
      <w:r w:rsidRPr="00CD54C3">
        <w:rPr>
          <w:b/>
          <w:bCs/>
          <w:color w:val="1F497D" w:themeColor="text2"/>
          <w:sz w:val="28"/>
          <w:szCs w:val="24"/>
          <w:lang w:val="en-PK"/>
        </w:rPr>
        <w:t>5</w:t>
      </w:r>
      <w:r w:rsidRPr="005D7015">
        <w:rPr>
          <w:b/>
          <w:bCs/>
          <w:color w:val="1F497D" w:themeColor="text2"/>
          <w:sz w:val="28"/>
          <w:szCs w:val="24"/>
          <w:lang w:val="en-PK"/>
        </w:rPr>
        <w:t>.2 Module 2: User Interface (themed_gui.py)</w:t>
      </w:r>
    </w:p>
    <w:p w14:paraId="08233BF2" w14:textId="77777777" w:rsidR="00CD54C3" w:rsidRPr="005D7015" w:rsidRDefault="00CD54C3" w:rsidP="00CD54C3">
      <w:pPr>
        <w:spacing w:after="120" w:line="276" w:lineRule="auto"/>
        <w:rPr>
          <w:lang w:val="en-PK"/>
        </w:rPr>
      </w:pPr>
      <w:r w:rsidRPr="005D7015">
        <w:rPr>
          <w:lang w:val="en-PK"/>
        </w:rPr>
        <w:t xml:space="preserve">This module is responsible for the </w:t>
      </w:r>
      <w:r w:rsidRPr="005D7015">
        <w:rPr>
          <w:b/>
          <w:bCs/>
          <w:lang w:val="en-PK"/>
        </w:rPr>
        <w:t>visual appearance and user interaction</w:t>
      </w:r>
      <w:r w:rsidRPr="005D7015">
        <w:rPr>
          <w:lang w:val="en-PK"/>
        </w:rPr>
        <w:t xml:space="preserve"> of the application. It is built using the </w:t>
      </w:r>
      <w:proofErr w:type="spellStart"/>
      <w:r w:rsidRPr="005D7015">
        <w:rPr>
          <w:lang w:val="en-PK"/>
        </w:rPr>
        <w:t>Pygame</w:t>
      </w:r>
      <w:proofErr w:type="spellEnd"/>
      <w:r w:rsidRPr="005D7015">
        <w:rPr>
          <w:lang w:val="en-PK"/>
        </w:rPr>
        <w:t xml:space="preserve"> library.</w:t>
      </w:r>
    </w:p>
    <w:p w14:paraId="4ABF6FFB" w14:textId="77777777" w:rsidR="00CD54C3" w:rsidRPr="005D7015" w:rsidRDefault="00CD54C3" w:rsidP="00CD54C3">
      <w:pPr>
        <w:spacing w:after="120" w:line="276" w:lineRule="auto"/>
        <w:rPr>
          <w:lang w:val="en-PK"/>
        </w:rPr>
      </w:pPr>
      <w:r w:rsidRPr="005D7015">
        <w:rPr>
          <w:b/>
          <w:bCs/>
          <w:lang w:val="en-PK"/>
        </w:rPr>
        <w:t>Main Features:</w:t>
      </w:r>
    </w:p>
    <w:p w14:paraId="2D37CB73" w14:textId="77777777" w:rsidR="00CD54C3" w:rsidRPr="005D7015" w:rsidRDefault="00CD54C3" w:rsidP="00CD54C3">
      <w:pPr>
        <w:numPr>
          <w:ilvl w:val="0"/>
          <w:numId w:val="14"/>
        </w:numPr>
        <w:tabs>
          <w:tab w:val="num" w:pos="720"/>
        </w:tabs>
        <w:spacing w:after="120" w:line="276" w:lineRule="auto"/>
        <w:rPr>
          <w:lang w:val="en-PK"/>
        </w:rPr>
      </w:pPr>
      <w:r w:rsidRPr="005D7015">
        <w:rPr>
          <w:lang w:val="en-PK"/>
        </w:rPr>
        <w:t xml:space="preserve">Displays a </w:t>
      </w:r>
      <w:r w:rsidRPr="005D7015">
        <w:rPr>
          <w:b/>
          <w:bCs/>
          <w:lang w:val="en-PK"/>
        </w:rPr>
        <w:t>landing screen</w:t>
      </w:r>
      <w:r w:rsidRPr="005D7015">
        <w:rPr>
          <w:lang w:val="en-PK"/>
        </w:rPr>
        <w:t xml:space="preserve"> with options like Start, Settings, and Exit </w:t>
      </w:r>
    </w:p>
    <w:p w14:paraId="5084B765" w14:textId="77777777" w:rsidR="00CD54C3" w:rsidRPr="005D7015" w:rsidRDefault="00CD54C3" w:rsidP="00CD54C3">
      <w:pPr>
        <w:numPr>
          <w:ilvl w:val="0"/>
          <w:numId w:val="14"/>
        </w:numPr>
        <w:tabs>
          <w:tab w:val="num" w:pos="720"/>
        </w:tabs>
        <w:spacing w:after="120" w:line="276" w:lineRule="auto"/>
        <w:rPr>
          <w:lang w:val="en-PK"/>
        </w:rPr>
      </w:pPr>
      <w:r w:rsidRPr="005D7015">
        <w:rPr>
          <w:lang w:val="en-PK"/>
        </w:rPr>
        <w:t xml:space="preserve">Provides a </w:t>
      </w:r>
      <w:r w:rsidRPr="005D7015">
        <w:rPr>
          <w:b/>
          <w:bCs/>
          <w:lang w:val="en-PK"/>
        </w:rPr>
        <w:t>difficulty selection screen</w:t>
      </w:r>
      <w:r w:rsidRPr="005D7015">
        <w:rPr>
          <w:lang w:val="en-PK"/>
        </w:rPr>
        <w:t xml:space="preserve"> (Easy, Medium, Hard) </w:t>
      </w:r>
    </w:p>
    <w:p w14:paraId="0E7C7583" w14:textId="77777777" w:rsidR="00CD54C3" w:rsidRPr="005D7015" w:rsidRDefault="00CD54C3" w:rsidP="00CD54C3">
      <w:pPr>
        <w:numPr>
          <w:ilvl w:val="0"/>
          <w:numId w:val="14"/>
        </w:numPr>
        <w:tabs>
          <w:tab w:val="num" w:pos="720"/>
        </w:tabs>
        <w:spacing w:after="120" w:line="276" w:lineRule="auto"/>
        <w:rPr>
          <w:lang w:val="en-PK"/>
        </w:rPr>
      </w:pPr>
      <w:r w:rsidRPr="005D7015">
        <w:rPr>
          <w:lang w:val="en-PK"/>
        </w:rPr>
        <w:t xml:space="preserve">Shows the </w:t>
      </w:r>
      <w:r w:rsidRPr="005D7015">
        <w:rPr>
          <w:b/>
          <w:bCs/>
          <w:lang w:val="en-PK"/>
        </w:rPr>
        <w:t>Sudoku grid</w:t>
      </w:r>
      <w:r w:rsidRPr="005D7015">
        <w:rPr>
          <w:lang w:val="en-PK"/>
        </w:rPr>
        <w:t xml:space="preserve"> where the puzzle is displayed </w:t>
      </w:r>
    </w:p>
    <w:p w14:paraId="57B4D192" w14:textId="77777777" w:rsidR="00CD54C3" w:rsidRPr="005D7015" w:rsidRDefault="00CD54C3" w:rsidP="00CD54C3">
      <w:pPr>
        <w:numPr>
          <w:ilvl w:val="0"/>
          <w:numId w:val="14"/>
        </w:numPr>
        <w:tabs>
          <w:tab w:val="num" w:pos="720"/>
        </w:tabs>
        <w:spacing w:after="120" w:line="276" w:lineRule="auto"/>
        <w:rPr>
          <w:lang w:val="en-PK"/>
        </w:rPr>
      </w:pPr>
      <w:r w:rsidRPr="005D7015">
        <w:rPr>
          <w:lang w:val="en-PK"/>
        </w:rPr>
        <w:t xml:space="preserve">Includes buttons such as: </w:t>
      </w:r>
    </w:p>
    <w:p w14:paraId="4ED8A39B" w14:textId="77777777" w:rsidR="00CD54C3" w:rsidRPr="005D7015" w:rsidRDefault="00CD54C3" w:rsidP="00CD54C3">
      <w:pPr>
        <w:numPr>
          <w:ilvl w:val="1"/>
          <w:numId w:val="14"/>
        </w:numPr>
        <w:tabs>
          <w:tab w:val="num" w:pos="1440"/>
        </w:tabs>
        <w:spacing w:after="120" w:line="276" w:lineRule="auto"/>
        <w:rPr>
          <w:lang w:val="en-PK"/>
        </w:rPr>
      </w:pPr>
      <w:r w:rsidRPr="005D7015">
        <w:rPr>
          <w:lang w:val="en-PK"/>
        </w:rPr>
        <w:t xml:space="preserve">Solve </w:t>
      </w:r>
    </w:p>
    <w:p w14:paraId="68095BC8" w14:textId="77777777" w:rsidR="00CD54C3" w:rsidRPr="005D7015" w:rsidRDefault="00CD54C3" w:rsidP="00CD54C3">
      <w:pPr>
        <w:numPr>
          <w:ilvl w:val="1"/>
          <w:numId w:val="14"/>
        </w:numPr>
        <w:tabs>
          <w:tab w:val="num" w:pos="1440"/>
        </w:tabs>
        <w:spacing w:after="120" w:line="276" w:lineRule="auto"/>
        <w:rPr>
          <w:lang w:val="en-PK"/>
        </w:rPr>
      </w:pPr>
      <w:r w:rsidRPr="005D7015">
        <w:rPr>
          <w:lang w:val="en-PK"/>
        </w:rPr>
        <w:t xml:space="preserve">New Puzzle </w:t>
      </w:r>
    </w:p>
    <w:p w14:paraId="4A12E5C4" w14:textId="77777777" w:rsidR="00CD54C3" w:rsidRPr="005D7015" w:rsidRDefault="00CD54C3" w:rsidP="00CD54C3">
      <w:pPr>
        <w:numPr>
          <w:ilvl w:val="1"/>
          <w:numId w:val="14"/>
        </w:numPr>
        <w:tabs>
          <w:tab w:val="num" w:pos="1440"/>
        </w:tabs>
        <w:spacing w:after="120" w:line="276" w:lineRule="auto"/>
        <w:rPr>
          <w:lang w:val="en-PK"/>
        </w:rPr>
      </w:pPr>
      <w:r w:rsidRPr="005D7015">
        <w:rPr>
          <w:lang w:val="en-PK"/>
        </w:rPr>
        <w:t xml:space="preserve">Back </w:t>
      </w:r>
    </w:p>
    <w:p w14:paraId="52056F70" w14:textId="77777777" w:rsidR="00CD54C3" w:rsidRPr="005D7015" w:rsidRDefault="00CD54C3" w:rsidP="00CD54C3">
      <w:pPr>
        <w:spacing w:after="120" w:line="276" w:lineRule="auto"/>
        <w:rPr>
          <w:lang w:val="en-PK"/>
        </w:rPr>
      </w:pPr>
      <w:r w:rsidRPr="005D7015">
        <w:rPr>
          <w:b/>
          <w:bCs/>
          <w:lang w:val="en-PK"/>
        </w:rPr>
        <w:t>Visualization:</w:t>
      </w:r>
    </w:p>
    <w:p w14:paraId="3590F05C" w14:textId="77777777" w:rsidR="00CD54C3" w:rsidRPr="005D7015" w:rsidRDefault="00CD54C3" w:rsidP="00CD54C3">
      <w:pPr>
        <w:numPr>
          <w:ilvl w:val="0"/>
          <w:numId w:val="15"/>
        </w:numPr>
        <w:spacing w:after="120" w:line="276" w:lineRule="auto"/>
        <w:rPr>
          <w:lang w:val="en-PK"/>
        </w:rPr>
      </w:pPr>
      <w:r w:rsidRPr="005D7015">
        <w:rPr>
          <w:lang w:val="en-PK"/>
        </w:rPr>
        <w:t xml:space="preserve">Shows the solving process step-by-step </w:t>
      </w:r>
    </w:p>
    <w:p w14:paraId="1461B6A4" w14:textId="77777777" w:rsidR="00CD54C3" w:rsidRPr="005D7015" w:rsidRDefault="00CD54C3" w:rsidP="00CD54C3">
      <w:pPr>
        <w:numPr>
          <w:ilvl w:val="0"/>
          <w:numId w:val="15"/>
        </w:numPr>
        <w:spacing w:after="120" w:line="276" w:lineRule="auto"/>
        <w:rPr>
          <w:lang w:val="en-PK"/>
        </w:rPr>
      </w:pPr>
      <w:r w:rsidRPr="005D7015">
        <w:rPr>
          <w:lang w:val="en-PK"/>
        </w:rPr>
        <w:t xml:space="preserve">Uses </w:t>
      </w:r>
      <w:proofErr w:type="spellStart"/>
      <w:r w:rsidRPr="005D7015">
        <w:rPr>
          <w:lang w:val="en-PK"/>
        </w:rPr>
        <w:t>colors</w:t>
      </w:r>
      <w:proofErr w:type="spellEnd"/>
      <w:r w:rsidRPr="005D7015">
        <w:rPr>
          <w:lang w:val="en-PK"/>
        </w:rPr>
        <w:t xml:space="preserve"> to differentiate: </w:t>
      </w:r>
    </w:p>
    <w:p w14:paraId="03A8746B" w14:textId="77777777" w:rsidR="00CD54C3" w:rsidRPr="005D7015" w:rsidRDefault="00CD54C3" w:rsidP="00CD54C3">
      <w:pPr>
        <w:numPr>
          <w:ilvl w:val="1"/>
          <w:numId w:val="15"/>
        </w:numPr>
        <w:spacing w:after="120" w:line="276" w:lineRule="auto"/>
        <w:rPr>
          <w:lang w:val="en-PK"/>
        </w:rPr>
      </w:pPr>
      <w:r w:rsidRPr="005D7015">
        <w:rPr>
          <w:lang w:val="en-PK"/>
        </w:rPr>
        <w:t xml:space="preserve">CSP-solved cells </w:t>
      </w:r>
    </w:p>
    <w:p w14:paraId="7086E13E" w14:textId="77777777" w:rsidR="00CD54C3" w:rsidRPr="005D7015" w:rsidRDefault="00CD54C3" w:rsidP="00CD54C3">
      <w:pPr>
        <w:numPr>
          <w:ilvl w:val="1"/>
          <w:numId w:val="15"/>
        </w:numPr>
        <w:spacing w:after="120" w:line="276" w:lineRule="auto"/>
        <w:rPr>
          <w:lang w:val="en-PK"/>
        </w:rPr>
      </w:pPr>
      <w:r w:rsidRPr="005D7015">
        <w:rPr>
          <w:lang w:val="en-PK"/>
        </w:rPr>
        <w:t xml:space="preserve">Backtracking-solved cells </w:t>
      </w:r>
    </w:p>
    <w:p w14:paraId="017C0675" w14:textId="77777777" w:rsidR="00CD54C3" w:rsidRPr="005D7015" w:rsidRDefault="00CD54C3" w:rsidP="00CD54C3">
      <w:pPr>
        <w:numPr>
          <w:ilvl w:val="0"/>
          <w:numId w:val="15"/>
        </w:numPr>
        <w:spacing w:after="120" w:line="276" w:lineRule="auto"/>
        <w:rPr>
          <w:lang w:val="en-PK"/>
        </w:rPr>
      </w:pPr>
      <w:r w:rsidRPr="005D7015">
        <w:rPr>
          <w:lang w:val="en-PK"/>
        </w:rPr>
        <w:t xml:space="preserve">Updates the grid in real-time to create a smooth animation </w:t>
      </w:r>
    </w:p>
    <w:p w14:paraId="0E105E98" w14:textId="77777777" w:rsidR="00CD54C3" w:rsidRPr="005D7015" w:rsidRDefault="00CD54C3" w:rsidP="00CD54C3">
      <w:pPr>
        <w:spacing w:after="120" w:line="276" w:lineRule="auto"/>
        <w:rPr>
          <w:lang w:val="en-PK"/>
        </w:rPr>
      </w:pPr>
      <w:r w:rsidRPr="005D7015">
        <w:rPr>
          <w:b/>
          <w:bCs/>
          <w:lang w:val="en-PK"/>
        </w:rPr>
        <w:t>Extra UI Elements:</w:t>
      </w:r>
    </w:p>
    <w:p w14:paraId="2509A784" w14:textId="77777777" w:rsidR="00CD54C3" w:rsidRPr="005D7015" w:rsidRDefault="00CD54C3" w:rsidP="00CD54C3">
      <w:pPr>
        <w:numPr>
          <w:ilvl w:val="0"/>
          <w:numId w:val="16"/>
        </w:numPr>
        <w:spacing w:after="120" w:line="276" w:lineRule="auto"/>
        <w:rPr>
          <w:lang w:val="en-PK"/>
        </w:rPr>
      </w:pPr>
      <w:r w:rsidRPr="005D7015">
        <w:rPr>
          <w:lang w:val="en-PK"/>
        </w:rPr>
        <w:t xml:space="preserve">Information and settings dialogs </w:t>
      </w:r>
    </w:p>
    <w:p w14:paraId="17DB4D63" w14:textId="02748489" w:rsidR="00CD54C3" w:rsidRDefault="00CD54C3" w:rsidP="00CD54C3">
      <w:pPr>
        <w:numPr>
          <w:ilvl w:val="0"/>
          <w:numId w:val="16"/>
        </w:numPr>
        <w:spacing w:after="120" w:line="276" w:lineRule="auto"/>
        <w:rPr>
          <w:lang w:val="en-PK"/>
        </w:rPr>
      </w:pPr>
      <w:r w:rsidRPr="005D7015">
        <w:rPr>
          <w:lang w:val="en-PK"/>
        </w:rPr>
        <w:t>Clean layout with buttons and visual effects</w:t>
      </w:r>
    </w:p>
    <w:p w14:paraId="30DB7215" w14:textId="77777777" w:rsidR="002F0E5E" w:rsidRPr="00915C5C" w:rsidRDefault="002F0E5E" w:rsidP="002F0E5E">
      <w:pPr>
        <w:pStyle w:val="Heading1"/>
        <w:rPr>
          <w:sz w:val="36"/>
          <w:szCs w:val="24"/>
        </w:rPr>
      </w:pPr>
      <w:r w:rsidRPr="00915C5C">
        <w:rPr>
          <w:sz w:val="36"/>
          <w:szCs w:val="24"/>
        </w:rPr>
        <w:lastRenderedPageBreak/>
        <w:t>Methodology</w:t>
      </w:r>
    </w:p>
    <w:p w14:paraId="2EBD57BB" w14:textId="5A8E0E9B" w:rsidR="002F0E5E" w:rsidRPr="002F0E5E" w:rsidRDefault="002F0E5E" w:rsidP="002F0E5E">
      <w:r>
        <w:t xml:space="preserve">The solver uses a </w:t>
      </w:r>
      <w:r>
        <w:rPr>
          <w:b/>
        </w:rPr>
        <w:t>two-phase hybrid approach</w:t>
      </w:r>
      <w:r>
        <w:t>:</w:t>
      </w:r>
      <w:r>
        <w:br/>
      </w:r>
      <w:r>
        <w:br/>
      </w:r>
      <w:r>
        <w:rPr>
          <w:b/>
        </w:rPr>
        <w:t>Phase 1 — CSP (Constraint Satisfaction):</w:t>
      </w:r>
      <w:r>
        <w:br/>
        <w:t>• The solver looks at each empty cell and checks what values are possible.</w:t>
      </w:r>
      <w:r>
        <w:br/>
        <w:t xml:space="preserve">• </w:t>
      </w:r>
      <w:r>
        <w:rPr>
          <w:b/>
        </w:rPr>
        <w:t>Naked Singles:</w:t>
      </w:r>
      <w:r>
        <w:t xml:space="preserve"> If a cell has only one possible value, it fills it in right away.</w:t>
      </w:r>
      <w:r>
        <w:br/>
        <w:t xml:space="preserve">• </w:t>
      </w:r>
      <w:r>
        <w:rPr>
          <w:b/>
        </w:rPr>
        <w:t>Hidden Singles:</w:t>
      </w:r>
      <w:r>
        <w:t xml:space="preserve"> If a number can only go in one spot in a row, column, or box, it gets placed there.</w:t>
      </w:r>
      <w:r>
        <w:br/>
        <w:t>• This keeps repeating until no more cells can be filled this way.</w:t>
      </w:r>
      <w:r>
        <w:br/>
      </w:r>
      <w:r>
        <w:br/>
      </w:r>
      <w:r>
        <w:rPr>
          <w:b/>
        </w:rPr>
        <w:t>Phase 2 — Backtracking:</w:t>
      </w:r>
      <w:r>
        <w:br/>
        <w:t>• If CSP cannot finish the puzzle, the solver picks the cell with the fewest options (</w:t>
      </w:r>
      <w:r>
        <w:rPr>
          <w:b/>
        </w:rPr>
        <w:t>MRV heuristic</w:t>
      </w:r>
      <w:r>
        <w:t>).</w:t>
      </w:r>
      <w:r>
        <w:br/>
        <w:t>• It tries a value, and if it leads to a dead end, it goes back and tries the next one.</w:t>
      </w:r>
      <w:r>
        <w:br/>
        <w:t>• This continues until the puzzle is completely solved.</w:t>
      </w:r>
      <w:r>
        <w:br/>
      </w:r>
      <w:r>
        <w:br/>
      </w:r>
      <w:r>
        <w:rPr>
          <w:b/>
        </w:rPr>
        <w:t>Puzzle Generation:</w:t>
      </w:r>
      <w:r>
        <w:br/>
        <w:t>• A full valid grid is created first using backtracking with random numbers.</w:t>
      </w:r>
      <w:r>
        <w:br/>
        <w:t xml:space="preserve">• Then cells are removed one by one, making sure the puzzle still has only </w:t>
      </w:r>
      <w:r>
        <w:rPr>
          <w:b/>
        </w:rPr>
        <w:t>one solution</w:t>
      </w:r>
      <w:r>
        <w:t>.</w:t>
      </w:r>
      <w:r>
        <w:br/>
        <w:t xml:space="preserve">• </w:t>
      </w:r>
      <w:r>
        <w:rPr>
          <w:b/>
        </w:rPr>
        <w:t>Easy</w:t>
      </w:r>
      <w:r>
        <w:t xml:space="preserve"> removes 35 cells, </w:t>
      </w:r>
      <w:r>
        <w:rPr>
          <w:b/>
        </w:rPr>
        <w:t>Medium</w:t>
      </w:r>
      <w:r>
        <w:t xml:space="preserve"> removes 45, and </w:t>
      </w:r>
      <w:r>
        <w:rPr>
          <w:b/>
        </w:rPr>
        <w:t>Hard</w:t>
      </w:r>
      <w:r>
        <w:t xml:space="preserve"> removes 55.</w:t>
      </w:r>
      <w:r>
        <w:br/>
      </w:r>
    </w:p>
    <w:p w14:paraId="4DEDFBD2" w14:textId="77777777" w:rsidR="00CD54C3" w:rsidRDefault="00CD54C3" w:rsidP="00CD54C3">
      <w:pPr>
        <w:pStyle w:val="Heading1"/>
      </w:pPr>
      <w:r>
        <w:t>6. System Limitations/Constraints</w:t>
      </w:r>
    </w:p>
    <w:tbl>
      <w:tblPr>
        <w:tblStyle w:val="TableGrid"/>
        <w:tblW w:w="0" w:type="auto"/>
        <w:tblLook w:val="04A0" w:firstRow="1" w:lastRow="0" w:firstColumn="1" w:lastColumn="0" w:noHBand="0" w:noVBand="1"/>
      </w:tblPr>
      <w:tblGrid>
        <w:gridCol w:w="570"/>
        <w:gridCol w:w="1947"/>
        <w:gridCol w:w="6339"/>
      </w:tblGrid>
      <w:tr w:rsidR="00CD54C3" w:rsidRPr="005D7015" w14:paraId="200B32A1" w14:textId="77777777" w:rsidTr="00DE17D3">
        <w:tc>
          <w:tcPr>
            <w:tcW w:w="0" w:type="auto"/>
            <w:hideMark/>
          </w:tcPr>
          <w:p w14:paraId="3DE29655" w14:textId="77777777" w:rsidR="00CD54C3" w:rsidRPr="005D7015" w:rsidRDefault="00CD54C3" w:rsidP="00DE17D3">
            <w:pPr>
              <w:spacing w:after="120" w:line="276" w:lineRule="auto"/>
              <w:rPr>
                <w:b/>
                <w:bCs/>
                <w:lang w:val="en-PK"/>
              </w:rPr>
            </w:pPr>
            <w:r w:rsidRPr="005D7015">
              <w:rPr>
                <w:b/>
                <w:bCs/>
                <w:lang w:val="en-PK"/>
              </w:rPr>
              <w:t>No.</w:t>
            </w:r>
          </w:p>
        </w:tc>
        <w:tc>
          <w:tcPr>
            <w:tcW w:w="0" w:type="auto"/>
            <w:hideMark/>
          </w:tcPr>
          <w:p w14:paraId="38AE1C10" w14:textId="77777777" w:rsidR="00CD54C3" w:rsidRPr="005D7015" w:rsidRDefault="00CD54C3" w:rsidP="00DE17D3">
            <w:pPr>
              <w:spacing w:after="120" w:line="276" w:lineRule="auto"/>
              <w:rPr>
                <w:b/>
                <w:bCs/>
                <w:lang w:val="en-PK"/>
              </w:rPr>
            </w:pPr>
            <w:r w:rsidRPr="005D7015">
              <w:rPr>
                <w:b/>
                <w:bCs/>
                <w:lang w:val="en-PK"/>
              </w:rPr>
              <w:t>Limitation / Constraint</w:t>
            </w:r>
          </w:p>
        </w:tc>
        <w:tc>
          <w:tcPr>
            <w:tcW w:w="0" w:type="auto"/>
            <w:hideMark/>
          </w:tcPr>
          <w:p w14:paraId="0A775BD8" w14:textId="77777777" w:rsidR="00CD54C3" w:rsidRPr="005D7015" w:rsidRDefault="00CD54C3" w:rsidP="00DE17D3">
            <w:pPr>
              <w:spacing w:after="120" w:line="276" w:lineRule="auto"/>
              <w:rPr>
                <w:b/>
                <w:bCs/>
                <w:lang w:val="en-PK"/>
              </w:rPr>
            </w:pPr>
            <w:r w:rsidRPr="005D7015">
              <w:rPr>
                <w:b/>
                <w:bCs/>
                <w:lang w:val="en-PK"/>
              </w:rPr>
              <w:t>Description</w:t>
            </w:r>
          </w:p>
        </w:tc>
      </w:tr>
      <w:tr w:rsidR="00CD54C3" w:rsidRPr="005D7015" w14:paraId="27321D5A" w14:textId="77777777" w:rsidTr="00DE17D3">
        <w:tc>
          <w:tcPr>
            <w:tcW w:w="0" w:type="auto"/>
            <w:hideMark/>
          </w:tcPr>
          <w:p w14:paraId="68A21710" w14:textId="77777777" w:rsidR="00CD54C3" w:rsidRPr="005D7015" w:rsidRDefault="00CD54C3" w:rsidP="00DE17D3">
            <w:pPr>
              <w:spacing w:after="120" w:line="276" w:lineRule="auto"/>
              <w:rPr>
                <w:lang w:val="en-PK"/>
              </w:rPr>
            </w:pPr>
            <w:r w:rsidRPr="005D7015">
              <w:rPr>
                <w:b/>
                <w:bCs/>
                <w:lang w:val="en-PK"/>
              </w:rPr>
              <w:t>1</w:t>
            </w:r>
          </w:p>
        </w:tc>
        <w:tc>
          <w:tcPr>
            <w:tcW w:w="0" w:type="auto"/>
            <w:hideMark/>
          </w:tcPr>
          <w:p w14:paraId="2D5BB314" w14:textId="77777777" w:rsidR="00CD54C3" w:rsidRPr="005D7015" w:rsidRDefault="00CD54C3" w:rsidP="00DE17D3">
            <w:pPr>
              <w:spacing w:after="120" w:line="276" w:lineRule="auto"/>
              <w:rPr>
                <w:lang w:val="en-PK"/>
              </w:rPr>
            </w:pPr>
            <w:r w:rsidRPr="005D7015">
              <w:rPr>
                <w:lang w:val="en-PK"/>
              </w:rPr>
              <w:t>No Manual Input</w:t>
            </w:r>
          </w:p>
        </w:tc>
        <w:tc>
          <w:tcPr>
            <w:tcW w:w="0" w:type="auto"/>
            <w:hideMark/>
          </w:tcPr>
          <w:p w14:paraId="31F1E02E" w14:textId="77777777" w:rsidR="00CD54C3" w:rsidRPr="005D7015" w:rsidRDefault="00CD54C3" w:rsidP="00DE17D3">
            <w:pPr>
              <w:spacing w:after="120" w:line="276" w:lineRule="auto"/>
              <w:rPr>
                <w:lang w:val="en-PK"/>
              </w:rPr>
            </w:pPr>
            <w:r w:rsidRPr="005D7015">
              <w:rPr>
                <w:lang w:val="en-PK"/>
              </w:rPr>
              <w:t>Users cannot enter their own Sudoku puzzles. The system only works with automatically generated puzzles.</w:t>
            </w:r>
          </w:p>
        </w:tc>
      </w:tr>
      <w:tr w:rsidR="00CD54C3" w:rsidRPr="005D7015" w14:paraId="309C84E9" w14:textId="77777777" w:rsidTr="00DE17D3">
        <w:tc>
          <w:tcPr>
            <w:tcW w:w="0" w:type="auto"/>
            <w:hideMark/>
          </w:tcPr>
          <w:p w14:paraId="489CDAF7" w14:textId="77777777" w:rsidR="00CD54C3" w:rsidRPr="005D7015" w:rsidRDefault="00CD54C3" w:rsidP="00DE17D3">
            <w:pPr>
              <w:spacing w:after="120" w:line="276" w:lineRule="auto"/>
              <w:rPr>
                <w:lang w:val="en-PK"/>
              </w:rPr>
            </w:pPr>
            <w:r w:rsidRPr="005D7015">
              <w:rPr>
                <w:b/>
                <w:bCs/>
                <w:lang w:val="en-PK"/>
              </w:rPr>
              <w:t>2</w:t>
            </w:r>
          </w:p>
        </w:tc>
        <w:tc>
          <w:tcPr>
            <w:tcW w:w="0" w:type="auto"/>
            <w:hideMark/>
          </w:tcPr>
          <w:p w14:paraId="44890455" w14:textId="77777777" w:rsidR="00CD54C3" w:rsidRPr="005D7015" w:rsidRDefault="00CD54C3" w:rsidP="00DE17D3">
            <w:pPr>
              <w:spacing w:after="120" w:line="276" w:lineRule="auto"/>
              <w:rPr>
                <w:lang w:val="en-PK"/>
              </w:rPr>
            </w:pPr>
            <w:r w:rsidRPr="005D7015">
              <w:rPr>
                <w:lang w:val="en-PK"/>
              </w:rPr>
              <w:t>No Undo/Redo Feature</w:t>
            </w:r>
          </w:p>
        </w:tc>
        <w:tc>
          <w:tcPr>
            <w:tcW w:w="0" w:type="auto"/>
            <w:hideMark/>
          </w:tcPr>
          <w:p w14:paraId="5777F91C" w14:textId="77777777" w:rsidR="00CD54C3" w:rsidRPr="005D7015" w:rsidRDefault="00CD54C3" w:rsidP="00DE17D3">
            <w:pPr>
              <w:spacing w:after="120" w:line="276" w:lineRule="auto"/>
              <w:rPr>
                <w:lang w:val="en-PK"/>
              </w:rPr>
            </w:pPr>
            <w:r w:rsidRPr="005D7015">
              <w:rPr>
                <w:lang w:val="en-PK"/>
              </w:rPr>
              <w:t>Once the solving process starts, users cannot reverse or step back through previous actions.</w:t>
            </w:r>
          </w:p>
        </w:tc>
      </w:tr>
      <w:tr w:rsidR="00CD54C3" w:rsidRPr="005D7015" w14:paraId="0A907636" w14:textId="77777777" w:rsidTr="00DE17D3">
        <w:tc>
          <w:tcPr>
            <w:tcW w:w="0" w:type="auto"/>
            <w:hideMark/>
          </w:tcPr>
          <w:p w14:paraId="7FA39B08" w14:textId="77777777" w:rsidR="00CD54C3" w:rsidRPr="005D7015" w:rsidRDefault="00CD54C3" w:rsidP="00DE17D3">
            <w:pPr>
              <w:spacing w:after="120" w:line="276" w:lineRule="auto"/>
              <w:rPr>
                <w:lang w:val="en-PK"/>
              </w:rPr>
            </w:pPr>
            <w:r w:rsidRPr="005D7015">
              <w:rPr>
                <w:b/>
                <w:bCs/>
                <w:lang w:val="en-PK"/>
              </w:rPr>
              <w:lastRenderedPageBreak/>
              <w:t>3</w:t>
            </w:r>
          </w:p>
        </w:tc>
        <w:tc>
          <w:tcPr>
            <w:tcW w:w="0" w:type="auto"/>
            <w:hideMark/>
          </w:tcPr>
          <w:p w14:paraId="427F918B" w14:textId="77777777" w:rsidR="00CD54C3" w:rsidRPr="005D7015" w:rsidRDefault="00CD54C3" w:rsidP="00DE17D3">
            <w:pPr>
              <w:spacing w:after="120" w:line="276" w:lineRule="auto"/>
              <w:rPr>
                <w:lang w:val="en-PK"/>
              </w:rPr>
            </w:pPr>
            <w:r w:rsidRPr="005D7015">
              <w:rPr>
                <w:lang w:val="en-PK"/>
              </w:rPr>
              <w:t>No Timer or Scoring System</w:t>
            </w:r>
          </w:p>
        </w:tc>
        <w:tc>
          <w:tcPr>
            <w:tcW w:w="0" w:type="auto"/>
            <w:hideMark/>
          </w:tcPr>
          <w:p w14:paraId="32FF6347" w14:textId="77777777" w:rsidR="00CD54C3" w:rsidRPr="005D7015" w:rsidRDefault="00CD54C3" w:rsidP="00DE17D3">
            <w:pPr>
              <w:spacing w:after="120" w:line="276" w:lineRule="auto"/>
              <w:rPr>
                <w:lang w:val="en-PK"/>
              </w:rPr>
            </w:pPr>
            <w:r w:rsidRPr="005D7015">
              <w:rPr>
                <w:lang w:val="en-PK"/>
              </w:rPr>
              <w:t>The application does not track time, moves, or scores, as it is designed for solving demonstration only.</w:t>
            </w:r>
          </w:p>
        </w:tc>
      </w:tr>
      <w:tr w:rsidR="00CD54C3" w:rsidRPr="005D7015" w14:paraId="7FA25FB4" w14:textId="77777777" w:rsidTr="00DE17D3">
        <w:tc>
          <w:tcPr>
            <w:tcW w:w="0" w:type="auto"/>
            <w:hideMark/>
          </w:tcPr>
          <w:p w14:paraId="631399CE" w14:textId="77777777" w:rsidR="00CD54C3" w:rsidRPr="005D7015" w:rsidRDefault="00CD54C3" w:rsidP="00DE17D3">
            <w:pPr>
              <w:spacing w:after="120" w:line="276" w:lineRule="auto"/>
              <w:rPr>
                <w:lang w:val="en-PK"/>
              </w:rPr>
            </w:pPr>
            <w:r w:rsidRPr="005D7015">
              <w:rPr>
                <w:b/>
                <w:bCs/>
                <w:lang w:val="en-PK"/>
              </w:rPr>
              <w:t>4</w:t>
            </w:r>
          </w:p>
        </w:tc>
        <w:tc>
          <w:tcPr>
            <w:tcW w:w="0" w:type="auto"/>
            <w:hideMark/>
          </w:tcPr>
          <w:p w14:paraId="020069C7" w14:textId="77777777" w:rsidR="00CD54C3" w:rsidRPr="005D7015" w:rsidRDefault="00CD54C3" w:rsidP="00DE17D3">
            <w:pPr>
              <w:spacing w:after="120" w:line="276" w:lineRule="auto"/>
              <w:rPr>
                <w:lang w:val="en-PK"/>
              </w:rPr>
            </w:pPr>
            <w:r w:rsidRPr="005D7015">
              <w:rPr>
                <w:lang w:val="en-PK"/>
              </w:rPr>
              <w:t>Limited CSP Techniques</w:t>
            </w:r>
          </w:p>
        </w:tc>
        <w:tc>
          <w:tcPr>
            <w:tcW w:w="0" w:type="auto"/>
            <w:hideMark/>
          </w:tcPr>
          <w:p w14:paraId="64E6A705" w14:textId="77777777" w:rsidR="00CD54C3" w:rsidRPr="005D7015" w:rsidRDefault="00CD54C3" w:rsidP="00DE17D3">
            <w:pPr>
              <w:spacing w:after="120" w:line="276" w:lineRule="auto"/>
              <w:rPr>
                <w:lang w:val="en-PK"/>
              </w:rPr>
            </w:pPr>
            <w:r w:rsidRPr="005D7015">
              <w:rPr>
                <w:lang w:val="en-PK"/>
              </w:rPr>
              <w:t>Advanced techniques like AC-3 (Arc Consistency) or constraint learning are not implemented, which could improve efficiency for harder puzzles.</w:t>
            </w:r>
          </w:p>
        </w:tc>
      </w:tr>
      <w:tr w:rsidR="00CD54C3" w:rsidRPr="005D7015" w14:paraId="704EAA17" w14:textId="77777777" w:rsidTr="00DE17D3">
        <w:tc>
          <w:tcPr>
            <w:tcW w:w="0" w:type="auto"/>
            <w:hideMark/>
          </w:tcPr>
          <w:p w14:paraId="133E7B06" w14:textId="77777777" w:rsidR="00CD54C3" w:rsidRPr="005D7015" w:rsidRDefault="00CD54C3" w:rsidP="00DE17D3">
            <w:pPr>
              <w:spacing w:after="120" w:line="276" w:lineRule="auto"/>
              <w:rPr>
                <w:lang w:val="en-PK"/>
              </w:rPr>
            </w:pPr>
            <w:r w:rsidRPr="005D7015">
              <w:rPr>
                <w:b/>
                <w:bCs/>
                <w:lang w:val="en-PK"/>
              </w:rPr>
              <w:t>5</w:t>
            </w:r>
          </w:p>
        </w:tc>
        <w:tc>
          <w:tcPr>
            <w:tcW w:w="0" w:type="auto"/>
            <w:hideMark/>
          </w:tcPr>
          <w:p w14:paraId="5F0247C1" w14:textId="77777777" w:rsidR="00CD54C3" w:rsidRPr="005D7015" w:rsidRDefault="00CD54C3" w:rsidP="00DE17D3">
            <w:pPr>
              <w:spacing w:after="120" w:line="276" w:lineRule="auto"/>
              <w:rPr>
                <w:lang w:val="en-PK"/>
              </w:rPr>
            </w:pPr>
            <w:r w:rsidRPr="005D7015">
              <w:rPr>
                <w:lang w:val="en-PK"/>
              </w:rPr>
              <w:t>No Save/Load Feature</w:t>
            </w:r>
          </w:p>
        </w:tc>
        <w:tc>
          <w:tcPr>
            <w:tcW w:w="0" w:type="auto"/>
            <w:hideMark/>
          </w:tcPr>
          <w:p w14:paraId="7587A841" w14:textId="77777777" w:rsidR="00CD54C3" w:rsidRPr="005D7015" w:rsidRDefault="00CD54C3" w:rsidP="00DE17D3">
            <w:pPr>
              <w:spacing w:after="120" w:line="276" w:lineRule="auto"/>
              <w:rPr>
                <w:lang w:val="en-PK"/>
              </w:rPr>
            </w:pPr>
            <w:r w:rsidRPr="005D7015">
              <w:rPr>
                <w:lang w:val="en-PK"/>
              </w:rPr>
              <w:t>Users cannot save puzzles or reload previous ones; each session generates a new puzzle.</w:t>
            </w:r>
          </w:p>
        </w:tc>
      </w:tr>
    </w:tbl>
    <w:p w14:paraId="65204103" w14:textId="2F725286" w:rsidR="002F0E5E" w:rsidRPr="002F0E5E" w:rsidRDefault="00CD54C3" w:rsidP="002F0E5E">
      <w:pPr>
        <w:tabs>
          <w:tab w:val="left" w:pos="2540"/>
        </w:tabs>
        <w:rPr>
          <w:lang w:val="en-PK"/>
        </w:rPr>
      </w:pPr>
      <w:r>
        <w:rPr>
          <w:lang w:val="en-PK"/>
        </w:rPr>
        <w:tab/>
      </w:r>
    </w:p>
    <w:p w14:paraId="2CC88D4C" w14:textId="48C23B3D" w:rsidR="00CD54C3" w:rsidRDefault="00CD54C3" w:rsidP="00CD54C3">
      <w:pPr>
        <w:pStyle w:val="Heading1"/>
      </w:pPr>
      <w:r>
        <w:t>7. Tools and Technologies</w:t>
      </w:r>
    </w:p>
    <w:tbl>
      <w:tblPr>
        <w:tblStyle w:val="TableGrid"/>
        <w:tblW w:w="0" w:type="auto"/>
        <w:tblLook w:val="04A0" w:firstRow="1" w:lastRow="0" w:firstColumn="1" w:lastColumn="0" w:noHBand="0" w:noVBand="1"/>
      </w:tblPr>
      <w:tblGrid>
        <w:gridCol w:w="1905"/>
        <w:gridCol w:w="2061"/>
        <w:gridCol w:w="1016"/>
        <w:gridCol w:w="3874"/>
      </w:tblGrid>
      <w:tr w:rsidR="00CD54C3" w:rsidRPr="005D7015" w14:paraId="7A0AC644" w14:textId="77777777" w:rsidTr="00CD54C3">
        <w:tc>
          <w:tcPr>
            <w:tcW w:w="0" w:type="auto"/>
            <w:hideMark/>
          </w:tcPr>
          <w:p w14:paraId="24E175A0" w14:textId="77777777" w:rsidR="00CD54C3" w:rsidRPr="005D7015" w:rsidRDefault="00CD54C3" w:rsidP="00DE17D3">
            <w:pPr>
              <w:spacing w:after="120" w:line="276" w:lineRule="auto"/>
              <w:rPr>
                <w:b/>
                <w:bCs/>
                <w:lang w:val="en-PK"/>
              </w:rPr>
            </w:pPr>
            <w:r w:rsidRPr="005D7015">
              <w:rPr>
                <w:b/>
                <w:bCs/>
                <w:lang w:val="en-PK"/>
              </w:rPr>
              <w:t>Category</w:t>
            </w:r>
          </w:p>
        </w:tc>
        <w:tc>
          <w:tcPr>
            <w:tcW w:w="0" w:type="auto"/>
            <w:hideMark/>
          </w:tcPr>
          <w:p w14:paraId="786A4CDE" w14:textId="77777777" w:rsidR="00CD54C3" w:rsidRPr="005D7015" w:rsidRDefault="00CD54C3" w:rsidP="00DE17D3">
            <w:pPr>
              <w:spacing w:after="120" w:line="276" w:lineRule="auto"/>
              <w:rPr>
                <w:b/>
                <w:bCs/>
                <w:lang w:val="en-PK"/>
              </w:rPr>
            </w:pPr>
            <w:r w:rsidRPr="005D7015">
              <w:rPr>
                <w:b/>
                <w:bCs/>
                <w:lang w:val="en-PK"/>
              </w:rPr>
              <w:t>Tool / Technology</w:t>
            </w:r>
          </w:p>
        </w:tc>
        <w:tc>
          <w:tcPr>
            <w:tcW w:w="0" w:type="auto"/>
            <w:hideMark/>
          </w:tcPr>
          <w:p w14:paraId="2113E75F" w14:textId="77777777" w:rsidR="00CD54C3" w:rsidRPr="005D7015" w:rsidRDefault="00CD54C3" w:rsidP="00DE17D3">
            <w:pPr>
              <w:spacing w:after="120" w:line="276" w:lineRule="auto"/>
              <w:rPr>
                <w:b/>
                <w:bCs/>
                <w:lang w:val="en-PK"/>
              </w:rPr>
            </w:pPr>
            <w:r w:rsidRPr="005D7015">
              <w:rPr>
                <w:b/>
                <w:bCs/>
                <w:lang w:val="en-PK"/>
              </w:rPr>
              <w:t>Version</w:t>
            </w:r>
          </w:p>
        </w:tc>
        <w:tc>
          <w:tcPr>
            <w:tcW w:w="0" w:type="auto"/>
            <w:hideMark/>
          </w:tcPr>
          <w:p w14:paraId="139FF1C5" w14:textId="77777777" w:rsidR="00CD54C3" w:rsidRPr="005D7015" w:rsidRDefault="00CD54C3" w:rsidP="00DE17D3">
            <w:pPr>
              <w:spacing w:after="120" w:line="276" w:lineRule="auto"/>
              <w:rPr>
                <w:b/>
                <w:bCs/>
                <w:lang w:val="en-PK"/>
              </w:rPr>
            </w:pPr>
            <w:r w:rsidRPr="005D7015">
              <w:rPr>
                <w:b/>
                <w:bCs/>
                <w:lang w:val="en-PK"/>
              </w:rPr>
              <w:t>Rationale</w:t>
            </w:r>
          </w:p>
        </w:tc>
      </w:tr>
      <w:tr w:rsidR="00CD54C3" w:rsidRPr="005D7015" w14:paraId="05BE7A30" w14:textId="77777777" w:rsidTr="00CD54C3">
        <w:tc>
          <w:tcPr>
            <w:tcW w:w="0" w:type="auto"/>
            <w:hideMark/>
          </w:tcPr>
          <w:p w14:paraId="0A650549" w14:textId="77777777" w:rsidR="00CD54C3" w:rsidRPr="005D7015" w:rsidRDefault="00CD54C3" w:rsidP="00DE17D3">
            <w:pPr>
              <w:spacing w:after="120" w:line="276" w:lineRule="auto"/>
              <w:rPr>
                <w:lang w:val="en-PK"/>
              </w:rPr>
            </w:pPr>
            <w:r w:rsidRPr="005D7015">
              <w:rPr>
                <w:b/>
                <w:bCs/>
                <w:lang w:val="en-PK"/>
              </w:rPr>
              <w:t>IDE</w:t>
            </w:r>
          </w:p>
        </w:tc>
        <w:tc>
          <w:tcPr>
            <w:tcW w:w="0" w:type="auto"/>
            <w:hideMark/>
          </w:tcPr>
          <w:p w14:paraId="60886841" w14:textId="77777777" w:rsidR="00CD54C3" w:rsidRPr="005D7015" w:rsidRDefault="00CD54C3" w:rsidP="00DE17D3">
            <w:pPr>
              <w:spacing w:after="120" w:line="276" w:lineRule="auto"/>
              <w:rPr>
                <w:lang w:val="en-PK"/>
              </w:rPr>
            </w:pPr>
            <w:r w:rsidRPr="005D7015">
              <w:rPr>
                <w:lang w:val="en-PK"/>
              </w:rPr>
              <w:t>Visual Studio Code</w:t>
            </w:r>
          </w:p>
        </w:tc>
        <w:tc>
          <w:tcPr>
            <w:tcW w:w="0" w:type="auto"/>
            <w:hideMark/>
          </w:tcPr>
          <w:p w14:paraId="6C14824B" w14:textId="77777777" w:rsidR="00CD54C3" w:rsidRPr="005D7015" w:rsidRDefault="00CD54C3" w:rsidP="00DE17D3">
            <w:pPr>
              <w:spacing w:after="120" w:line="276" w:lineRule="auto"/>
              <w:rPr>
                <w:lang w:val="en-PK"/>
              </w:rPr>
            </w:pPr>
            <w:r w:rsidRPr="005D7015">
              <w:rPr>
                <w:lang w:val="en-PK"/>
              </w:rPr>
              <w:t>1.96+</w:t>
            </w:r>
          </w:p>
        </w:tc>
        <w:tc>
          <w:tcPr>
            <w:tcW w:w="0" w:type="auto"/>
            <w:hideMark/>
          </w:tcPr>
          <w:p w14:paraId="69D75AAC" w14:textId="77777777" w:rsidR="00CD54C3" w:rsidRPr="005D7015" w:rsidRDefault="00CD54C3" w:rsidP="00DE17D3">
            <w:pPr>
              <w:spacing w:after="120" w:line="276" w:lineRule="auto"/>
              <w:rPr>
                <w:lang w:val="en-PK"/>
              </w:rPr>
            </w:pPr>
            <w:r w:rsidRPr="005D7015">
              <w:rPr>
                <w:lang w:val="en-PK"/>
              </w:rPr>
              <w:t>Lightweight and extensible code editor with strong Python support and an integrated terminal.</w:t>
            </w:r>
          </w:p>
        </w:tc>
      </w:tr>
      <w:tr w:rsidR="00CD54C3" w:rsidRPr="005D7015" w14:paraId="5D3693F6" w14:textId="77777777" w:rsidTr="00CD54C3">
        <w:tc>
          <w:tcPr>
            <w:tcW w:w="0" w:type="auto"/>
            <w:hideMark/>
          </w:tcPr>
          <w:p w14:paraId="77624705" w14:textId="77777777" w:rsidR="00CD54C3" w:rsidRPr="005D7015" w:rsidRDefault="00CD54C3" w:rsidP="00DE17D3">
            <w:pPr>
              <w:spacing w:after="120" w:line="276" w:lineRule="auto"/>
              <w:rPr>
                <w:lang w:val="en-PK"/>
              </w:rPr>
            </w:pPr>
            <w:r w:rsidRPr="005D7015">
              <w:rPr>
                <w:b/>
                <w:bCs/>
                <w:lang w:val="en-PK"/>
              </w:rPr>
              <w:t>Programming Language</w:t>
            </w:r>
          </w:p>
        </w:tc>
        <w:tc>
          <w:tcPr>
            <w:tcW w:w="0" w:type="auto"/>
            <w:hideMark/>
          </w:tcPr>
          <w:p w14:paraId="104B84E1" w14:textId="77777777" w:rsidR="00CD54C3" w:rsidRPr="005D7015" w:rsidRDefault="00CD54C3" w:rsidP="00DE17D3">
            <w:pPr>
              <w:spacing w:after="120" w:line="276" w:lineRule="auto"/>
              <w:rPr>
                <w:lang w:val="en-PK"/>
              </w:rPr>
            </w:pPr>
            <w:r w:rsidRPr="005D7015">
              <w:rPr>
                <w:lang w:val="en-PK"/>
              </w:rPr>
              <w:t>Python</w:t>
            </w:r>
          </w:p>
        </w:tc>
        <w:tc>
          <w:tcPr>
            <w:tcW w:w="0" w:type="auto"/>
            <w:hideMark/>
          </w:tcPr>
          <w:p w14:paraId="3C355B2B" w14:textId="77777777" w:rsidR="00CD54C3" w:rsidRPr="005D7015" w:rsidRDefault="00CD54C3" w:rsidP="00DE17D3">
            <w:pPr>
              <w:spacing w:after="120" w:line="276" w:lineRule="auto"/>
              <w:rPr>
                <w:lang w:val="en-PK"/>
              </w:rPr>
            </w:pPr>
            <w:r w:rsidRPr="005D7015">
              <w:rPr>
                <w:lang w:val="en-PK"/>
              </w:rPr>
              <w:t>3.13</w:t>
            </w:r>
          </w:p>
        </w:tc>
        <w:tc>
          <w:tcPr>
            <w:tcW w:w="0" w:type="auto"/>
            <w:hideMark/>
          </w:tcPr>
          <w:p w14:paraId="65F759A2" w14:textId="77777777" w:rsidR="00CD54C3" w:rsidRPr="005D7015" w:rsidRDefault="00CD54C3" w:rsidP="00DE17D3">
            <w:pPr>
              <w:spacing w:after="120" w:line="276" w:lineRule="auto"/>
              <w:rPr>
                <w:lang w:val="en-PK"/>
              </w:rPr>
            </w:pPr>
            <w:r w:rsidRPr="005D7015">
              <w:rPr>
                <w:lang w:val="en-PK"/>
              </w:rPr>
              <w:t>Main language used for development; widely used in AI with strong library support.</w:t>
            </w:r>
          </w:p>
        </w:tc>
      </w:tr>
      <w:tr w:rsidR="00CD54C3" w:rsidRPr="005D7015" w14:paraId="57E47C12" w14:textId="77777777" w:rsidTr="00CD54C3">
        <w:tc>
          <w:tcPr>
            <w:tcW w:w="0" w:type="auto"/>
            <w:hideMark/>
          </w:tcPr>
          <w:p w14:paraId="11D724BA" w14:textId="77777777" w:rsidR="00CD54C3" w:rsidRPr="005D7015" w:rsidRDefault="00CD54C3" w:rsidP="00DE17D3">
            <w:pPr>
              <w:spacing w:after="120" w:line="276" w:lineRule="auto"/>
              <w:rPr>
                <w:lang w:val="en-PK"/>
              </w:rPr>
            </w:pPr>
            <w:r w:rsidRPr="005D7015">
              <w:rPr>
                <w:b/>
                <w:bCs/>
                <w:lang w:val="en-PK"/>
              </w:rPr>
              <w:t>Library</w:t>
            </w:r>
          </w:p>
        </w:tc>
        <w:tc>
          <w:tcPr>
            <w:tcW w:w="0" w:type="auto"/>
            <w:hideMark/>
          </w:tcPr>
          <w:p w14:paraId="05A8BDAE" w14:textId="77777777" w:rsidR="00CD54C3" w:rsidRPr="005D7015" w:rsidRDefault="00CD54C3" w:rsidP="00DE17D3">
            <w:pPr>
              <w:spacing w:after="120" w:line="276" w:lineRule="auto"/>
              <w:rPr>
                <w:lang w:val="en-PK"/>
              </w:rPr>
            </w:pPr>
            <w:proofErr w:type="spellStart"/>
            <w:r w:rsidRPr="005D7015">
              <w:rPr>
                <w:lang w:val="en-PK"/>
              </w:rPr>
              <w:t>Pygame</w:t>
            </w:r>
            <w:proofErr w:type="spellEnd"/>
          </w:p>
        </w:tc>
        <w:tc>
          <w:tcPr>
            <w:tcW w:w="0" w:type="auto"/>
            <w:hideMark/>
          </w:tcPr>
          <w:p w14:paraId="358161FA" w14:textId="77777777" w:rsidR="00CD54C3" w:rsidRPr="005D7015" w:rsidRDefault="00CD54C3" w:rsidP="00DE17D3">
            <w:pPr>
              <w:spacing w:after="120" w:line="276" w:lineRule="auto"/>
              <w:rPr>
                <w:lang w:val="en-PK"/>
              </w:rPr>
            </w:pPr>
            <w:r w:rsidRPr="005D7015">
              <w:rPr>
                <w:lang w:val="en-PK"/>
              </w:rPr>
              <w:t>2.6+</w:t>
            </w:r>
          </w:p>
        </w:tc>
        <w:tc>
          <w:tcPr>
            <w:tcW w:w="0" w:type="auto"/>
            <w:hideMark/>
          </w:tcPr>
          <w:p w14:paraId="3F987C47" w14:textId="77777777" w:rsidR="00CD54C3" w:rsidRPr="005D7015" w:rsidRDefault="00CD54C3" w:rsidP="00DE17D3">
            <w:pPr>
              <w:spacing w:after="120" w:line="276" w:lineRule="auto"/>
              <w:rPr>
                <w:lang w:val="en-PK"/>
              </w:rPr>
            </w:pPr>
            <w:r w:rsidRPr="005D7015">
              <w:rPr>
                <w:lang w:val="en-PK"/>
              </w:rPr>
              <w:t>Used to create the graphical user interface and interactive game elements.</w:t>
            </w:r>
          </w:p>
        </w:tc>
      </w:tr>
      <w:tr w:rsidR="00CD54C3" w:rsidRPr="005D7015" w14:paraId="0ED3E9CA" w14:textId="77777777" w:rsidTr="00CD54C3">
        <w:tc>
          <w:tcPr>
            <w:tcW w:w="0" w:type="auto"/>
            <w:hideMark/>
          </w:tcPr>
          <w:p w14:paraId="737894EE" w14:textId="77777777" w:rsidR="00CD54C3" w:rsidRPr="005D7015" w:rsidRDefault="00CD54C3" w:rsidP="00DE17D3">
            <w:pPr>
              <w:spacing w:after="120" w:line="276" w:lineRule="auto"/>
              <w:rPr>
                <w:lang w:val="en-PK"/>
              </w:rPr>
            </w:pPr>
            <w:r w:rsidRPr="005D7015">
              <w:rPr>
                <w:b/>
                <w:bCs/>
                <w:lang w:val="en-PK"/>
              </w:rPr>
              <w:t>Library</w:t>
            </w:r>
          </w:p>
        </w:tc>
        <w:tc>
          <w:tcPr>
            <w:tcW w:w="0" w:type="auto"/>
            <w:hideMark/>
          </w:tcPr>
          <w:p w14:paraId="73F658DB" w14:textId="77777777" w:rsidR="00CD54C3" w:rsidRPr="005D7015" w:rsidRDefault="00CD54C3" w:rsidP="00DE17D3">
            <w:pPr>
              <w:spacing w:after="120" w:line="276" w:lineRule="auto"/>
              <w:rPr>
                <w:lang w:val="en-PK"/>
              </w:rPr>
            </w:pPr>
            <w:r w:rsidRPr="005D7015">
              <w:rPr>
                <w:lang w:val="en-PK"/>
              </w:rPr>
              <w:t>python-docx</w:t>
            </w:r>
          </w:p>
        </w:tc>
        <w:tc>
          <w:tcPr>
            <w:tcW w:w="0" w:type="auto"/>
            <w:hideMark/>
          </w:tcPr>
          <w:p w14:paraId="4CBBC710" w14:textId="77777777" w:rsidR="00CD54C3" w:rsidRPr="005D7015" w:rsidRDefault="00CD54C3" w:rsidP="00DE17D3">
            <w:pPr>
              <w:spacing w:after="120" w:line="276" w:lineRule="auto"/>
              <w:rPr>
                <w:lang w:val="en-PK"/>
              </w:rPr>
            </w:pPr>
            <w:r w:rsidRPr="005D7015">
              <w:rPr>
                <w:lang w:val="en-PK"/>
              </w:rPr>
              <w:t>1.1+</w:t>
            </w:r>
          </w:p>
        </w:tc>
        <w:tc>
          <w:tcPr>
            <w:tcW w:w="0" w:type="auto"/>
            <w:hideMark/>
          </w:tcPr>
          <w:p w14:paraId="5AD0943E" w14:textId="77777777" w:rsidR="00CD54C3" w:rsidRPr="005D7015" w:rsidRDefault="00CD54C3" w:rsidP="00DE17D3">
            <w:pPr>
              <w:spacing w:after="120" w:line="276" w:lineRule="auto"/>
              <w:rPr>
                <w:lang w:val="en-PK"/>
              </w:rPr>
            </w:pPr>
            <w:r w:rsidRPr="005D7015">
              <w:rPr>
                <w:lang w:val="en-PK"/>
              </w:rPr>
              <w:t>Enables generation and formatting of Word documents programmatically.</w:t>
            </w:r>
          </w:p>
        </w:tc>
      </w:tr>
      <w:tr w:rsidR="00CD54C3" w:rsidRPr="005D7015" w14:paraId="21FB5654" w14:textId="77777777" w:rsidTr="00CD54C3">
        <w:tc>
          <w:tcPr>
            <w:tcW w:w="0" w:type="auto"/>
            <w:hideMark/>
          </w:tcPr>
          <w:p w14:paraId="72BCA6FF" w14:textId="77777777" w:rsidR="00CD54C3" w:rsidRPr="005D7015" w:rsidRDefault="00CD54C3" w:rsidP="00DE17D3">
            <w:pPr>
              <w:spacing w:after="120" w:line="276" w:lineRule="auto"/>
              <w:rPr>
                <w:lang w:val="en-PK"/>
              </w:rPr>
            </w:pPr>
            <w:r w:rsidRPr="005D7015">
              <w:rPr>
                <w:b/>
                <w:bCs/>
                <w:lang w:val="en-PK"/>
              </w:rPr>
              <w:t>AI Technique</w:t>
            </w:r>
          </w:p>
        </w:tc>
        <w:tc>
          <w:tcPr>
            <w:tcW w:w="0" w:type="auto"/>
            <w:hideMark/>
          </w:tcPr>
          <w:p w14:paraId="4A5F82D1" w14:textId="77777777" w:rsidR="00CD54C3" w:rsidRPr="005D7015" w:rsidRDefault="00CD54C3" w:rsidP="00DE17D3">
            <w:pPr>
              <w:spacing w:after="120" w:line="276" w:lineRule="auto"/>
              <w:rPr>
                <w:lang w:val="en-PK"/>
              </w:rPr>
            </w:pPr>
            <w:r w:rsidRPr="005D7015">
              <w:rPr>
                <w:lang w:val="en-PK"/>
              </w:rPr>
              <w:t>Constraint Satisfaction Problem (CSP)</w:t>
            </w:r>
          </w:p>
        </w:tc>
        <w:tc>
          <w:tcPr>
            <w:tcW w:w="0" w:type="auto"/>
            <w:hideMark/>
          </w:tcPr>
          <w:p w14:paraId="4D2A6145" w14:textId="77777777" w:rsidR="00CD54C3" w:rsidRPr="005D7015" w:rsidRDefault="00CD54C3" w:rsidP="00DE17D3">
            <w:pPr>
              <w:spacing w:after="120" w:line="276" w:lineRule="auto"/>
              <w:rPr>
                <w:lang w:val="en-PK"/>
              </w:rPr>
            </w:pPr>
            <w:r w:rsidRPr="005D7015">
              <w:rPr>
                <w:lang w:val="en-PK"/>
              </w:rPr>
              <w:t>—</w:t>
            </w:r>
          </w:p>
        </w:tc>
        <w:tc>
          <w:tcPr>
            <w:tcW w:w="0" w:type="auto"/>
            <w:hideMark/>
          </w:tcPr>
          <w:p w14:paraId="6DE269A2" w14:textId="77777777" w:rsidR="00CD54C3" w:rsidRPr="005D7015" w:rsidRDefault="00CD54C3" w:rsidP="00DE17D3">
            <w:pPr>
              <w:spacing w:after="120" w:line="276" w:lineRule="auto"/>
              <w:rPr>
                <w:lang w:val="en-PK"/>
              </w:rPr>
            </w:pPr>
            <w:r w:rsidRPr="005D7015">
              <w:rPr>
                <w:lang w:val="en-PK"/>
              </w:rPr>
              <w:t>Used to model Sudoku as a constraint-based problem and apply logical solving techniques.</w:t>
            </w:r>
          </w:p>
        </w:tc>
      </w:tr>
      <w:tr w:rsidR="00CD54C3" w:rsidRPr="005D7015" w14:paraId="78C65277" w14:textId="77777777" w:rsidTr="00CD54C3">
        <w:tc>
          <w:tcPr>
            <w:tcW w:w="0" w:type="auto"/>
            <w:hideMark/>
          </w:tcPr>
          <w:p w14:paraId="422B8C56" w14:textId="77777777" w:rsidR="00CD54C3" w:rsidRPr="005D7015" w:rsidRDefault="00CD54C3" w:rsidP="00DE17D3">
            <w:pPr>
              <w:spacing w:after="120" w:line="276" w:lineRule="auto"/>
              <w:rPr>
                <w:lang w:val="en-PK"/>
              </w:rPr>
            </w:pPr>
            <w:r w:rsidRPr="005D7015">
              <w:rPr>
                <w:b/>
                <w:bCs/>
                <w:lang w:val="en-PK"/>
              </w:rPr>
              <w:t>Algorithm</w:t>
            </w:r>
          </w:p>
        </w:tc>
        <w:tc>
          <w:tcPr>
            <w:tcW w:w="0" w:type="auto"/>
            <w:hideMark/>
          </w:tcPr>
          <w:p w14:paraId="1BB3A572" w14:textId="77777777" w:rsidR="00CD54C3" w:rsidRPr="005D7015" w:rsidRDefault="00CD54C3" w:rsidP="00DE17D3">
            <w:pPr>
              <w:spacing w:after="120" w:line="276" w:lineRule="auto"/>
              <w:rPr>
                <w:lang w:val="en-PK"/>
              </w:rPr>
            </w:pPr>
            <w:r w:rsidRPr="005D7015">
              <w:rPr>
                <w:lang w:val="en-PK"/>
              </w:rPr>
              <w:t>Backtracking Search</w:t>
            </w:r>
          </w:p>
        </w:tc>
        <w:tc>
          <w:tcPr>
            <w:tcW w:w="0" w:type="auto"/>
            <w:hideMark/>
          </w:tcPr>
          <w:p w14:paraId="55DED6F6" w14:textId="77777777" w:rsidR="00CD54C3" w:rsidRPr="005D7015" w:rsidRDefault="00CD54C3" w:rsidP="00DE17D3">
            <w:pPr>
              <w:spacing w:after="120" w:line="276" w:lineRule="auto"/>
              <w:rPr>
                <w:lang w:val="en-PK"/>
              </w:rPr>
            </w:pPr>
            <w:r w:rsidRPr="005D7015">
              <w:rPr>
                <w:lang w:val="en-PK"/>
              </w:rPr>
              <w:t>—</w:t>
            </w:r>
          </w:p>
        </w:tc>
        <w:tc>
          <w:tcPr>
            <w:tcW w:w="0" w:type="auto"/>
            <w:hideMark/>
          </w:tcPr>
          <w:p w14:paraId="60E97F52" w14:textId="77777777" w:rsidR="00CD54C3" w:rsidRPr="005D7015" w:rsidRDefault="00CD54C3" w:rsidP="00DE17D3">
            <w:pPr>
              <w:spacing w:after="120" w:line="276" w:lineRule="auto"/>
              <w:rPr>
                <w:lang w:val="en-PK"/>
              </w:rPr>
            </w:pPr>
            <w:r w:rsidRPr="005D7015">
              <w:rPr>
                <w:lang w:val="en-PK"/>
              </w:rPr>
              <w:t>Ensures a solution is found by systematically exploring possible values and backtracking when needed.</w:t>
            </w:r>
          </w:p>
        </w:tc>
      </w:tr>
      <w:tr w:rsidR="00CD54C3" w:rsidRPr="005D7015" w14:paraId="489E2909" w14:textId="77777777" w:rsidTr="00CD54C3">
        <w:tc>
          <w:tcPr>
            <w:tcW w:w="0" w:type="auto"/>
            <w:hideMark/>
          </w:tcPr>
          <w:p w14:paraId="6B568BB9" w14:textId="77777777" w:rsidR="00CD54C3" w:rsidRPr="005D7015" w:rsidRDefault="00CD54C3" w:rsidP="00DE17D3">
            <w:pPr>
              <w:spacing w:after="120" w:line="276" w:lineRule="auto"/>
              <w:rPr>
                <w:lang w:val="en-PK"/>
              </w:rPr>
            </w:pPr>
            <w:r w:rsidRPr="005D7015">
              <w:rPr>
                <w:b/>
                <w:bCs/>
                <w:lang w:val="en-PK"/>
              </w:rPr>
              <w:t>Heuristic</w:t>
            </w:r>
          </w:p>
        </w:tc>
        <w:tc>
          <w:tcPr>
            <w:tcW w:w="0" w:type="auto"/>
            <w:hideMark/>
          </w:tcPr>
          <w:p w14:paraId="723B3902" w14:textId="77777777" w:rsidR="00CD54C3" w:rsidRPr="005D7015" w:rsidRDefault="00CD54C3" w:rsidP="00DE17D3">
            <w:pPr>
              <w:spacing w:after="120" w:line="276" w:lineRule="auto"/>
              <w:rPr>
                <w:lang w:val="en-PK"/>
              </w:rPr>
            </w:pPr>
            <w:r w:rsidRPr="005D7015">
              <w:rPr>
                <w:lang w:val="en-PK"/>
              </w:rPr>
              <w:t>MRV (Minimum Remaining Values)</w:t>
            </w:r>
          </w:p>
        </w:tc>
        <w:tc>
          <w:tcPr>
            <w:tcW w:w="0" w:type="auto"/>
            <w:hideMark/>
          </w:tcPr>
          <w:p w14:paraId="6506E4DB" w14:textId="77777777" w:rsidR="00CD54C3" w:rsidRPr="005D7015" w:rsidRDefault="00CD54C3" w:rsidP="00DE17D3">
            <w:pPr>
              <w:spacing w:after="120" w:line="276" w:lineRule="auto"/>
              <w:rPr>
                <w:lang w:val="en-PK"/>
              </w:rPr>
            </w:pPr>
            <w:r w:rsidRPr="005D7015">
              <w:rPr>
                <w:lang w:val="en-PK"/>
              </w:rPr>
              <w:t>—</w:t>
            </w:r>
          </w:p>
        </w:tc>
        <w:tc>
          <w:tcPr>
            <w:tcW w:w="0" w:type="auto"/>
            <w:hideMark/>
          </w:tcPr>
          <w:p w14:paraId="54868B63" w14:textId="77777777" w:rsidR="00CD54C3" w:rsidRPr="005D7015" w:rsidRDefault="00CD54C3" w:rsidP="00DE17D3">
            <w:pPr>
              <w:spacing w:after="120" w:line="276" w:lineRule="auto"/>
              <w:rPr>
                <w:lang w:val="en-PK"/>
              </w:rPr>
            </w:pPr>
            <w:r w:rsidRPr="005D7015">
              <w:rPr>
                <w:lang w:val="en-PK"/>
              </w:rPr>
              <w:t>Improves efficiency by selecting the variable with the fewest possible values first.</w:t>
            </w:r>
          </w:p>
        </w:tc>
      </w:tr>
    </w:tbl>
    <w:p w14:paraId="54B274A5" w14:textId="5D2B567F" w:rsidR="00AA585D" w:rsidRDefault="002F0E5E">
      <w:pPr>
        <w:pStyle w:val="Heading1"/>
      </w:pPr>
      <w:r>
        <w:lastRenderedPageBreak/>
        <w:t>8. Algorithm Explanation</w:t>
      </w:r>
    </w:p>
    <w:p w14:paraId="5D31C27E" w14:textId="00D6E9D1" w:rsidR="00AA585D" w:rsidRDefault="002F0E5E">
      <w:pPr>
        <w:pStyle w:val="Heading2"/>
      </w:pPr>
      <w:r>
        <w:t>8.1 How the Solver Works</w:t>
      </w:r>
    </w:p>
    <w:p w14:paraId="58FF52D5" w14:textId="77777777" w:rsidR="00AA585D" w:rsidRDefault="00000000">
      <w:r>
        <w:t>The solver works in two phases:</w:t>
      </w:r>
    </w:p>
    <w:p w14:paraId="5619A745" w14:textId="77777777" w:rsidR="00AA585D" w:rsidRDefault="00000000">
      <w:r>
        <w:rPr>
          <w:b/>
        </w:rPr>
        <w:t>Phase 1 — CSP</w:t>
      </w:r>
      <w:r>
        <w:t xml:space="preserve"> (fills cells using logic):</w:t>
      </w:r>
      <w:r>
        <w:br/>
        <w:t>• Go through every empty cell.</w:t>
      </w:r>
      <w:r>
        <w:br/>
        <w:t>• Check what numbers are allowed (not already in the same row, column, or box).</w:t>
      </w:r>
      <w:r>
        <w:br/>
        <w:t>• If only one number is possible → fill it in (</w:t>
      </w:r>
      <w:r>
        <w:rPr>
          <w:b/>
        </w:rPr>
        <w:t>Naked Single</w:t>
      </w:r>
      <w:r>
        <w:t>).</w:t>
      </w:r>
      <w:r>
        <w:br/>
        <w:t>• If a number can only fit in one spot in a row/column/box → fill it in (</w:t>
      </w:r>
      <w:r>
        <w:rPr>
          <w:b/>
        </w:rPr>
        <w:t>Hidden Single</w:t>
      </w:r>
      <w:r>
        <w:t>).</w:t>
      </w:r>
      <w:r>
        <w:br/>
        <w:t>• Keep repeating until no more cells can be filled this way.</w:t>
      </w:r>
    </w:p>
    <w:p w14:paraId="3132DF81" w14:textId="77777777" w:rsidR="00AA585D" w:rsidRDefault="00000000">
      <w:r>
        <w:rPr>
          <w:b/>
        </w:rPr>
        <w:t>Phase 2 — Backtracking</w:t>
      </w:r>
      <w:r>
        <w:t xml:space="preserve"> (fills remaining cells by trying values):</w:t>
      </w:r>
      <w:r>
        <w:br/>
        <w:t>• Pick the empty cell with the least options (</w:t>
      </w:r>
      <w:r>
        <w:rPr>
          <w:b/>
        </w:rPr>
        <w:t>MRV heuristic</w:t>
      </w:r>
      <w:r>
        <w:t>).</w:t>
      </w:r>
      <w:r>
        <w:br/>
        <w:t>• Try a valid number in that cell.</w:t>
      </w:r>
      <w:r>
        <w:br/>
        <w:t>• Move to the next empty cell and repeat.</w:t>
      </w:r>
      <w:r>
        <w:br/>
        <w:t>• If a dead end is reached, go back and try a different number.</w:t>
      </w:r>
      <w:r>
        <w:br/>
        <w:t>• Continue until the puzzle is solved.</w:t>
      </w:r>
    </w:p>
    <w:p w14:paraId="07B51EC0" w14:textId="2A413E1F" w:rsidR="00AA585D" w:rsidRDefault="002F0E5E">
      <w:pPr>
        <w:pStyle w:val="Heading2"/>
      </w:pPr>
      <w:r>
        <w:t>8.2 Pseudocode</w:t>
      </w:r>
    </w:p>
    <w:p w14:paraId="4A6958C8" w14:textId="77777777" w:rsidR="00AA585D" w:rsidRDefault="00000000">
      <w:pPr>
        <w:spacing w:after="0" w:line="240" w:lineRule="auto"/>
      </w:pPr>
      <w:r>
        <w:rPr>
          <w:rFonts w:ascii="Consolas" w:hAnsi="Consolas"/>
          <w:color w:val="1E1E1E"/>
          <w:sz w:val="16"/>
        </w:rPr>
        <w:t xml:space="preserve">FUNCTION </w:t>
      </w:r>
      <w:proofErr w:type="spellStart"/>
      <w:r>
        <w:rPr>
          <w:rFonts w:ascii="Consolas" w:hAnsi="Consolas"/>
          <w:color w:val="1E1E1E"/>
          <w:sz w:val="16"/>
        </w:rPr>
        <w:t>HybridSolve</w:t>
      </w:r>
      <w:proofErr w:type="spellEnd"/>
      <w:r>
        <w:rPr>
          <w:rFonts w:ascii="Consolas" w:hAnsi="Consolas"/>
          <w:color w:val="1E1E1E"/>
          <w:sz w:val="16"/>
        </w:rPr>
        <w:t>(grid):</w:t>
      </w:r>
    </w:p>
    <w:p w14:paraId="467FD0DD" w14:textId="77777777" w:rsidR="00AA585D" w:rsidRDefault="00000000">
      <w:pPr>
        <w:spacing w:after="0" w:line="240" w:lineRule="auto"/>
      </w:pPr>
      <w:r>
        <w:rPr>
          <w:rFonts w:ascii="Consolas" w:hAnsi="Consolas"/>
          <w:color w:val="1E1E1E"/>
          <w:sz w:val="16"/>
        </w:rPr>
        <w:t xml:space="preserve">    REPEAT:</w:t>
      </w:r>
    </w:p>
    <w:p w14:paraId="307C90D1" w14:textId="77777777" w:rsidR="00AA585D" w:rsidRDefault="00000000">
      <w:pPr>
        <w:spacing w:after="0" w:line="240" w:lineRule="auto"/>
      </w:pPr>
      <w:r>
        <w:rPr>
          <w:rFonts w:ascii="Consolas" w:hAnsi="Consolas"/>
          <w:color w:val="1E1E1E"/>
          <w:sz w:val="16"/>
        </w:rPr>
        <w:t xml:space="preserve">        FOR each empty cell:</w:t>
      </w:r>
    </w:p>
    <w:p w14:paraId="35CC764C" w14:textId="77777777" w:rsidR="00AA585D" w:rsidRDefault="00000000">
      <w:pPr>
        <w:spacing w:after="0" w:line="240" w:lineRule="auto"/>
      </w:pPr>
      <w:r>
        <w:rPr>
          <w:rFonts w:ascii="Consolas" w:hAnsi="Consolas"/>
          <w:color w:val="1E1E1E"/>
          <w:sz w:val="16"/>
        </w:rPr>
        <w:t xml:space="preserve">            IF only 1 value possible:</w:t>
      </w:r>
    </w:p>
    <w:p w14:paraId="7FE30950" w14:textId="77777777" w:rsidR="00AA585D" w:rsidRDefault="00000000">
      <w:pPr>
        <w:spacing w:after="0" w:line="240" w:lineRule="auto"/>
      </w:pPr>
      <w:r>
        <w:rPr>
          <w:rFonts w:ascii="Consolas" w:hAnsi="Consolas"/>
          <w:color w:val="1E1E1E"/>
          <w:sz w:val="16"/>
        </w:rPr>
        <w:t xml:space="preserve">                Fill it in (Naked Single)</w:t>
      </w:r>
    </w:p>
    <w:p w14:paraId="43E93BBF" w14:textId="77777777" w:rsidR="00AA585D" w:rsidRDefault="00000000">
      <w:pPr>
        <w:spacing w:after="0" w:line="240" w:lineRule="auto"/>
      </w:pPr>
      <w:r>
        <w:rPr>
          <w:rFonts w:ascii="Consolas" w:hAnsi="Consolas"/>
          <w:color w:val="1E1E1E"/>
          <w:sz w:val="16"/>
        </w:rPr>
        <w:t xml:space="preserve">        </w:t>
      </w:r>
    </w:p>
    <w:p w14:paraId="65A5E7A0" w14:textId="77777777" w:rsidR="00AA585D" w:rsidRDefault="00000000">
      <w:pPr>
        <w:spacing w:after="0" w:line="240" w:lineRule="auto"/>
      </w:pPr>
      <w:r>
        <w:rPr>
          <w:rFonts w:ascii="Consolas" w:hAnsi="Consolas"/>
          <w:color w:val="1E1E1E"/>
          <w:sz w:val="16"/>
        </w:rPr>
        <w:t xml:space="preserve">        FOR each row/column/box:</w:t>
      </w:r>
    </w:p>
    <w:p w14:paraId="28B3CBC7" w14:textId="77777777" w:rsidR="00AA585D" w:rsidRDefault="00000000">
      <w:pPr>
        <w:spacing w:after="0" w:line="240" w:lineRule="auto"/>
      </w:pPr>
      <w:r>
        <w:rPr>
          <w:rFonts w:ascii="Consolas" w:hAnsi="Consolas"/>
          <w:color w:val="1E1E1E"/>
          <w:sz w:val="16"/>
        </w:rPr>
        <w:t xml:space="preserve">            IF a number fits in only 1 spot:</w:t>
      </w:r>
    </w:p>
    <w:p w14:paraId="149D654A" w14:textId="77777777" w:rsidR="00AA585D" w:rsidRDefault="00000000">
      <w:pPr>
        <w:spacing w:after="0" w:line="240" w:lineRule="auto"/>
      </w:pPr>
      <w:r>
        <w:rPr>
          <w:rFonts w:ascii="Consolas" w:hAnsi="Consolas"/>
          <w:color w:val="1E1E1E"/>
          <w:sz w:val="16"/>
        </w:rPr>
        <w:t xml:space="preserve">                Fill it in (Hidden Single)</w:t>
      </w:r>
    </w:p>
    <w:p w14:paraId="7543931C" w14:textId="77777777" w:rsidR="00AA585D" w:rsidRDefault="00000000">
      <w:pPr>
        <w:spacing w:after="0" w:line="240" w:lineRule="auto"/>
      </w:pPr>
      <w:r>
        <w:rPr>
          <w:rFonts w:ascii="Consolas" w:hAnsi="Consolas"/>
          <w:color w:val="1E1E1E"/>
          <w:sz w:val="16"/>
        </w:rPr>
        <w:t xml:space="preserve">        </w:t>
      </w:r>
    </w:p>
    <w:p w14:paraId="3C6F8119" w14:textId="77777777" w:rsidR="00AA585D" w:rsidRDefault="00000000">
      <w:pPr>
        <w:spacing w:after="0" w:line="240" w:lineRule="auto"/>
      </w:pPr>
      <w:r>
        <w:rPr>
          <w:rFonts w:ascii="Consolas" w:hAnsi="Consolas"/>
          <w:color w:val="1E1E1E"/>
          <w:sz w:val="16"/>
        </w:rPr>
        <w:t xml:space="preserve">        IF puzzle is complete: RETURN TRUE</w:t>
      </w:r>
    </w:p>
    <w:p w14:paraId="1CB87387" w14:textId="77777777" w:rsidR="00AA585D" w:rsidRDefault="00000000">
      <w:pPr>
        <w:spacing w:after="0" w:line="240" w:lineRule="auto"/>
      </w:pPr>
      <w:r>
        <w:rPr>
          <w:rFonts w:ascii="Consolas" w:hAnsi="Consolas"/>
          <w:color w:val="1E1E1E"/>
          <w:sz w:val="16"/>
        </w:rPr>
        <w:t xml:space="preserve">    UNTIL no more progress</w:t>
      </w:r>
    </w:p>
    <w:p w14:paraId="6B34B48B" w14:textId="77777777" w:rsidR="00AA585D" w:rsidRDefault="00000000">
      <w:pPr>
        <w:spacing w:after="0" w:line="240" w:lineRule="auto"/>
      </w:pPr>
      <w:r>
        <w:rPr>
          <w:rFonts w:ascii="Consolas" w:hAnsi="Consolas"/>
          <w:color w:val="1E1E1E"/>
          <w:sz w:val="16"/>
        </w:rPr>
        <w:t xml:space="preserve">    </w:t>
      </w:r>
    </w:p>
    <w:p w14:paraId="5FFF22AB" w14:textId="77777777" w:rsidR="00AA585D" w:rsidRDefault="00000000">
      <w:pPr>
        <w:spacing w:after="0" w:line="240" w:lineRule="auto"/>
      </w:pPr>
      <w:r>
        <w:rPr>
          <w:rFonts w:ascii="Consolas" w:hAnsi="Consolas"/>
          <w:color w:val="1E1E1E"/>
          <w:sz w:val="16"/>
        </w:rPr>
        <w:t xml:space="preserve">    RETURN Backtrack(grid)</w:t>
      </w:r>
    </w:p>
    <w:p w14:paraId="59E1E2CB" w14:textId="77777777" w:rsidR="00AA585D" w:rsidRDefault="00AA585D">
      <w:pPr>
        <w:spacing w:after="0" w:line="240" w:lineRule="auto"/>
      </w:pPr>
    </w:p>
    <w:p w14:paraId="49C67C6F" w14:textId="77777777" w:rsidR="00AA585D" w:rsidRDefault="00000000">
      <w:pPr>
        <w:spacing w:after="0" w:line="240" w:lineRule="auto"/>
      </w:pPr>
      <w:r>
        <w:rPr>
          <w:rFonts w:ascii="Consolas" w:hAnsi="Consolas"/>
          <w:color w:val="1E1E1E"/>
          <w:sz w:val="16"/>
        </w:rPr>
        <w:t>FUNCTION Backtrack(grid):</w:t>
      </w:r>
    </w:p>
    <w:p w14:paraId="5EA07D5F" w14:textId="77777777" w:rsidR="00AA585D" w:rsidRDefault="00000000">
      <w:pPr>
        <w:spacing w:after="0" w:line="240" w:lineRule="auto"/>
      </w:pPr>
      <w:r>
        <w:rPr>
          <w:rFonts w:ascii="Consolas" w:hAnsi="Consolas"/>
          <w:color w:val="1E1E1E"/>
          <w:sz w:val="16"/>
        </w:rPr>
        <w:t xml:space="preserve">    Pick empty cell with fewest options (MRV)</w:t>
      </w:r>
    </w:p>
    <w:p w14:paraId="4DF6978D" w14:textId="77777777" w:rsidR="00AA585D" w:rsidRDefault="00000000">
      <w:pPr>
        <w:spacing w:after="0" w:line="240" w:lineRule="auto"/>
      </w:pPr>
      <w:r>
        <w:rPr>
          <w:rFonts w:ascii="Consolas" w:hAnsi="Consolas"/>
          <w:color w:val="1E1E1E"/>
          <w:sz w:val="16"/>
        </w:rPr>
        <w:t xml:space="preserve">    IF no empty cell: RETURN TRUE</w:t>
      </w:r>
    </w:p>
    <w:p w14:paraId="0820E799" w14:textId="77777777" w:rsidR="00AA585D" w:rsidRDefault="00000000">
      <w:pPr>
        <w:spacing w:after="0" w:line="240" w:lineRule="auto"/>
      </w:pPr>
      <w:r>
        <w:rPr>
          <w:rFonts w:ascii="Consolas" w:hAnsi="Consolas"/>
          <w:color w:val="1E1E1E"/>
          <w:sz w:val="16"/>
        </w:rPr>
        <w:t xml:space="preserve">    </w:t>
      </w:r>
    </w:p>
    <w:p w14:paraId="71619738" w14:textId="77777777" w:rsidR="00AA585D" w:rsidRDefault="00000000">
      <w:pPr>
        <w:spacing w:after="0" w:line="240" w:lineRule="auto"/>
      </w:pPr>
      <w:r>
        <w:rPr>
          <w:rFonts w:ascii="Consolas" w:hAnsi="Consolas"/>
          <w:color w:val="1E1E1E"/>
          <w:sz w:val="16"/>
        </w:rPr>
        <w:lastRenderedPageBreak/>
        <w:t xml:space="preserve">    FOR each valid value:</w:t>
      </w:r>
    </w:p>
    <w:p w14:paraId="47F339DA" w14:textId="77777777" w:rsidR="00AA585D" w:rsidRDefault="00000000">
      <w:pPr>
        <w:spacing w:after="0" w:line="240" w:lineRule="auto"/>
      </w:pPr>
      <w:r>
        <w:rPr>
          <w:rFonts w:ascii="Consolas" w:hAnsi="Consolas"/>
          <w:color w:val="1E1E1E"/>
          <w:sz w:val="16"/>
        </w:rPr>
        <w:t xml:space="preserve">        Place value</w:t>
      </w:r>
    </w:p>
    <w:p w14:paraId="58FF396F" w14:textId="77777777" w:rsidR="00AA585D" w:rsidRDefault="00000000">
      <w:pPr>
        <w:spacing w:after="0" w:line="240" w:lineRule="auto"/>
      </w:pPr>
      <w:r>
        <w:rPr>
          <w:rFonts w:ascii="Consolas" w:hAnsi="Consolas"/>
          <w:color w:val="1E1E1E"/>
          <w:sz w:val="16"/>
        </w:rPr>
        <w:t xml:space="preserve">        IF Backtrack(grid) succeeds: RETURN TRUE</w:t>
      </w:r>
    </w:p>
    <w:p w14:paraId="524B3DFA" w14:textId="77777777" w:rsidR="00AA585D" w:rsidRDefault="00000000">
      <w:pPr>
        <w:spacing w:after="0" w:line="240" w:lineRule="auto"/>
      </w:pPr>
      <w:r>
        <w:rPr>
          <w:rFonts w:ascii="Consolas" w:hAnsi="Consolas"/>
          <w:color w:val="1E1E1E"/>
          <w:sz w:val="16"/>
        </w:rPr>
        <w:t xml:space="preserve">        Remove value (backtrack)</w:t>
      </w:r>
    </w:p>
    <w:p w14:paraId="2B9573D1" w14:textId="77777777" w:rsidR="00AA585D" w:rsidRDefault="00000000">
      <w:pPr>
        <w:spacing w:after="0" w:line="240" w:lineRule="auto"/>
      </w:pPr>
      <w:r>
        <w:rPr>
          <w:rFonts w:ascii="Consolas" w:hAnsi="Consolas"/>
          <w:color w:val="1E1E1E"/>
          <w:sz w:val="16"/>
        </w:rPr>
        <w:t xml:space="preserve">    </w:t>
      </w:r>
    </w:p>
    <w:p w14:paraId="1F88E428" w14:textId="4698DC73" w:rsidR="00AA585D" w:rsidRDefault="00000000">
      <w:pPr>
        <w:spacing w:after="0" w:line="240" w:lineRule="auto"/>
      </w:pPr>
      <w:r>
        <w:rPr>
          <w:rFonts w:ascii="Consolas" w:hAnsi="Consolas"/>
          <w:color w:val="1E1E1E"/>
          <w:sz w:val="16"/>
        </w:rPr>
        <w:t xml:space="preserve">    RETURN FALSE</w:t>
      </w:r>
    </w:p>
    <w:p w14:paraId="61A59417" w14:textId="21C45973" w:rsidR="00AA585D" w:rsidRDefault="002F0E5E">
      <w:pPr>
        <w:pStyle w:val="Heading2"/>
      </w:pPr>
      <w:r>
        <w:t>8</w:t>
      </w:r>
      <w:r w:rsidR="00CD54C3">
        <w:t>.</w:t>
      </w:r>
      <w:r>
        <w:t>3 Why This Approach?</w:t>
      </w:r>
    </w:p>
    <w:p w14:paraId="282F3416" w14:textId="71E049BA" w:rsidR="00AA585D" w:rsidRDefault="00000000">
      <w:r>
        <w:t xml:space="preserve">• </w:t>
      </w:r>
      <w:r>
        <w:rPr>
          <w:b/>
        </w:rPr>
        <w:t>CSP</w:t>
      </w:r>
      <w:r>
        <w:t xml:space="preserve"> solves many cells instantly without guessing, which saves time.</w:t>
      </w:r>
      <w:r>
        <w:br/>
        <w:t xml:space="preserve">• </w:t>
      </w:r>
      <w:r>
        <w:rPr>
          <w:b/>
        </w:rPr>
        <w:t>Backtracking</w:t>
      </w:r>
      <w:r>
        <w:t xml:space="preserve"> guarantees a solution will always be found.</w:t>
      </w:r>
      <w:r>
        <w:br/>
        <w:t xml:space="preserve">• </w:t>
      </w:r>
      <w:r>
        <w:rPr>
          <w:b/>
        </w:rPr>
        <w:t>MRV</w:t>
      </w:r>
      <w:r>
        <w:t xml:space="preserve"> picks the hardest cell first, so wrong guesses are caught early.</w:t>
      </w:r>
      <w:r>
        <w:br/>
        <w:t>• This is how humans solve Sudoku too — logic first, then trial and error.</w:t>
      </w:r>
    </w:p>
    <w:p w14:paraId="06CB4FC3" w14:textId="4882A9F0" w:rsidR="00AA585D" w:rsidRDefault="00053882" w:rsidP="00B51D65">
      <w:pPr>
        <w:pStyle w:val="Heading2"/>
      </w:pPr>
      <w:r>
        <w:rPr>
          <w:noProof/>
        </w:rPr>
        <w:drawing>
          <wp:anchor distT="0" distB="0" distL="114300" distR="114300" simplePos="0" relativeHeight="251658752" behindDoc="0" locked="0" layoutInCell="1" allowOverlap="1" wp14:anchorId="1F583294" wp14:editId="20CDAAEC">
            <wp:simplePos x="0" y="0"/>
            <wp:positionH relativeFrom="column">
              <wp:posOffset>526415</wp:posOffset>
            </wp:positionH>
            <wp:positionV relativeFrom="paragraph">
              <wp:posOffset>657860</wp:posOffset>
            </wp:positionV>
            <wp:extent cx="4430395" cy="4430395"/>
            <wp:effectExtent l="0" t="0" r="825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430395" cy="4430395"/>
                    </a:xfrm>
                    <a:prstGeom prst="rect">
                      <a:avLst/>
                    </a:prstGeom>
                  </pic:spPr>
                </pic:pic>
              </a:graphicData>
            </a:graphic>
            <wp14:sizeRelH relativeFrom="margin">
              <wp14:pctWidth>0</wp14:pctWidth>
            </wp14:sizeRelH>
            <wp14:sizeRelV relativeFrom="margin">
              <wp14:pctHeight>0</wp14:pctHeight>
            </wp14:sizeRelV>
          </wp:anchor>
        </w:drawing>
      </w:r>
      <w:r w:rsidR="002F0E5E">
        <w:t>8</w:t>
      </w:r>
      <w:r w:rsidR="00B51D65">
        <w:t>.4 Algorithm Flowchart</w:t>
      </w:r>
    </w:p>
    <w:p w14:paraId="40BFADB4" w14:textId="755D86A2" w:rsidR="00AA585D" w:rsidRDefault="00000000">
      <w:pPr>
        <w:jc w:val="center"/>
      </w:pPr>
      <w:r>
        <w:rPr>
          <w:i/>
          <w:color w:val="505050"/>
          <w:sz w:val="20"/>
        </w:rPr>
        <w:t>Figure 1: Flowchart of the Hybrid Solving Algorithm</w:t>
      </w:r>
    </w:p>
    <w:p w14:paraId="14779F45" w14:textId="3D556D5E" w:rsidR="00AA585D" w:rsidRDefault="002F0E5E">
      <w:pPr>
        <w:pStyle w:val="Heading1"/>
      </w:pPr>
      <w:r>
        <w:lastRenderedPageBreak/>
        <w:t>9. System Design / Architecture</w:t>
      </w:r>
    </w:p>
    <w:p w14:paraId="4C25DB7A" w14:textId="1D43F10B" w:rsidR="00AA585D" w:rsidRDefault="002F0E5E">
      <w:pPr>
        <w:pStyle w:val="Heading2"/>
      </w:pPr>
      <w:r>
        <w:t>9.1 System Architecture Diagram</w:t>
      </w:r>
    </w:p>
    <w:p w14:paraId="6361C71D" w14:textId="77777777" w:rsidR="00AA585D" w:rsidRDefault="00000000">
      <w:pPr>
        <w:jc w:val="center"/>
      </w:pPr>
      <w:r>
        <w:rPr>
          <w:noProof/>
        </w:rPr>
        <w:drawing>
          <wp:inline distT="0" distB="0" distL="0" distR="0" wp14:anchorId="1232EEF7" wp14:editId="154C51E8">
            <wp:extent cx="5784783" cy="5784783"/>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ystem_Architecture.png"/>
                    <pic:cNvPicPr/>
                  </pic:nvPicPr>
                  <pic:blipFill>
                    <a:blip r:embed="rId10"/>
                    <a:stretch>
                      <a:fillRect/>
                    </a:stretch>
                  </pic:blipFill>
                  <pic:spPr>
                    <a:xfrm>
                      <a:off x="0" y="0"/>
                      <a:ext cx="5798711" cy="5798711"/>
                    </a:xfrm>
                    <a:prstGeom prst="rect">
                      <a:avLst/>
                    </a:prstGeom>
                  </pic:spPr>
                </pic:pic>
              </a:graphicData>
            </a:graphic>
          </wp:inline>
        </w:drawing>
      </w:r>
    </w:p>
    <w:p w14:paraId="4C79DE85" w14:textId="7A5A733F" w:rsidR="00B51D65" w:rsidRDefault="00000000" w:rsidP="00B51D65">
      <w:pPr>
        <w:jc w:val="center"/>
        <w:rPr>
          <w:i/>
          <w:color w:val="505050"/>
          <w:sz w:val="20"/>
        </w:rPr>
      </w:pPr>
      <w:r>
        <w:rPr>
          <w:i/>
          <w:color w:val="505050"/>
          <w:sz w:val="20"/>
        </w:rPr>
        <w:t>Figure 2: System Architecture of the Sudoku Solver</w:t>
      </w:r>
    </w:p>
    <w:p w14:paraId="6CB4B2FE" w14:textId="77777777" w:rsidR="00B51D65" w:rsidRDefault="00B51D65" w:rsidP="00B51D65">
      <w:pPr>
        <w:jc w:val="center"/>
      </w:pPr>
    </w:p>
    <w:p w14:paraId="2E821D08" w14:textId="0614FC00" w:rsidR="00AA585D" w:rsidRDefault="002F0E5E">
      <w:pPr>
        <w:pStyle w:val="Heading2"/>
      </w:pPr>
      <w:r>
        <w:lastRenderedPageBreak/>
        <w:t>9.2 Module Description</w:t>
      </w:r>
    </w:p>
    <w:p w14:paraId="50A084D0" w14:textId="6E54FD35" w:rsidR="00AA585D" w:rsidRDefault="00000000">
      <w:r>
        <w:t>The system is organized into the following modules:</w:t>
      </w:r>
      <w:r>
        <w:br/>
      </w:r>
      <w:r>
        <w:br/>
      </w:r>
      <w:r>
        <w:rPr>
          <w:b/>
        </w:rPr>
        <w:t>1. Sudoku Engine</w:t>
      </w:r>
      <w:r>
        <w:t xml:space="preserve"> (Sudoku class in </w:t>
      </w:r>
      <w:r w:rsidR="006E7462">
        <w:t>sudoku_core</w:t>
      </w:r>
      <w:r>
        <w:t>.py):</w:t>
      </w:r>
      <w:r>
        <w:br/>
        <w:t xml:space="preserve">   • Grid management and validation</w:t>
      </w:r>
      <w:r>
        <w:br/>
        <w:t xml:space="preserve">   • Puzzle generation with unique-solution guarantee</w:t>
      </w:r>
      <w:r>
        <w:br/>
        <w:t xml:space="preserve">   • Hybrid solver (CSP + Backtracking)</w:t>
      </w:r>
      <w:r>
        <w:br/>
        <w:t xml:space="preserve">   • Visual solving with real-time updates</w:t>
      </w:r>
      <w:r>
        <w:br/>
      </w:r>
      <w:r>
        <w:br/>
      </w:r>
      <w:r>
        <w:rPr>
          <w:b/>
        </w:rPr>
        <w:t>2. GUI Layer</w:t>
      </w:r>
      <w:r>
        <w:t xml:space="preserve"> (</w:t>
      </w:r>
      <w:proofErr w:type="spellStart"/>
      <w:r>
        <w:t>Pygame</w:t>
      </w:r>
      <w:proofErr w:type="spellEnd"/>
      <w:r>
        <w:t>-based):</w:t>
      </w:r>
      <w:r>
        <w:br/>
        <w:t xml:space="preserve">   • Landing screen with title and navigation</w:t>
      </w:r>
      <w:r>
        <w:br/>
        <w:t xml:space="preserve">   • Difficulty selection screen</w:t>
      </w:r>
      <w:r>
        <w:br/>
        <w:t xml:space="preserve">   • Grid modal with interactive controls</w:t>
      </w:r>
      <w:r>
        <w:br/>
        <w:t xml:space="preserve">   • Settings and Info dialogs</w:t>
      </w:r>
      <w:r>
        <w:br/>
      </w:r>
      <w:r>
        <w:br/>
      </w:r>
      <w:r>
        <w:rPr>
          <w:b/>
        </w:rPr>
        <w:t>3. Puzzle Generator:</w:t>
      </w:r>
      <w:r>
        <w:br/>
        <w:t xml:space="preserve">   • Random grid filling using backtracking</w:t>
      </w:r>
      <w:r>
        <w:br/>
        <w:t xml:space="preserve">   • Cell removal with uniqueness validation</w:t>
      </w:r>
      <w:r>
        <w:br/>
        <w:t xml:space="preserve">   • Difficulty-based removal thresholds</w:t>
      </w:r>
    </w:p>
    <w:p w14:paraId="3913EF49" w14:textId="18446EF9" w:rsidR="00AA585D" w:rsidRDefault="002F0E5E">
      <w:pPr>
        <w:pStyle w:val="Heading2"/>
      </w:pPr>
      <w:r>
        <w:t>9.3 Project Structure</w:t>
      </w:r>
    </w:p>
    <w:p w14:paraId="4CCFA78C" w14:textId="77777777" w:rsidR="00AA585D" w:rsidRDefault="00000000">
      <w:pPr>
        <w:jc w:val="center"/>
      </w:pPr>
      <w:r>
        <w:rPr>
          <w:noProof/>
        </w:rPr>
        <w:drawing>
          <wp:inline distT="0" distB="0" distL="0" distR="0" wp14:anchorId="537416C0" wp14:editId="793C0C36">
            <wp:extent cx="1845831" cy="1845831"/>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1850993" cy="1850993"/>
                    </a:xfrm>
                    <a:prstGeom prst="rect">
                      <a:avLst/>
                    </a:prstGeom>
                  </pic:spPr>
                </pic:pic>
              </a:graphicData>
            </a:graphic>
          </wp:inline>
        </w:drawing>
      </w:r>
    </w:p>
    <w:p w14:paraId="555B9281" w14:textId="77777777" w:rsidR="00AA585D" w:rsidRDefault="00000000">
      <w:pPr>
        <w:jc w:val="center"/>
      </w:pPr>
      <w:r>
        <w:rPr>
          <w:i/>
          <w:color w:val="505050"/>
          <w:sz w:val="20"/>
        </w:rPr>
        <w:t>Figure 3: Project Folder Structure</w:t>
      </w:r>
    </w:p>
    <w:p w14:paraId="3510473D" w14:textId="1597B0E7" w:rsidR="00AA585D" w:rsidRDefault="002F0E5E">
      <w:pPr>
        <w:pStyle w:val="Heading1"/>
      </w:pPr>
      <w:r>
        <w:lastRenderedPageBreak/>
        <w:t>10. Implementation Details</w:t>
      </w:r>
    </w:p>
    <w:p w14:paraId="57CB6446" w14:textId="77777777" w:rsidR="002F0E5E" w:rsidRDefault="002F0E5E" w:rsidP="002F0E5E">
      <w:pPr>
        <w:pStyle w:val="Heading2"/>
      </w:pPr>
      <w:r>
        <w:t>10.1 Core Sudoku Class</w:t>
      </w:r>
    </w:p>
    <w:p w14:paraId="30D2AB32" w14:textId="77777777" w:rsidR="002F0E5E" w:rsidRDefault="002F0E5E" w:rsidP="002F0E5E">
      <w:r>
        <w:t>The Sudoku class in sudoku_core.py encapsulates all puzzle logic and solving algorithms. The constructor initializes the 9×9 grid, tracking variables for original and solution grids, and separate sets for CSP-solved and backtracking-solved cells:</w:t>
      </w:r>
    </w:p>
    <w:p w14:paraId="1CFE67DF" w14:textId="77777777" w:rsidR="002F0E5E" w:rsidRDefault="002F0E5E" w:rsidP="002F0E5E">
      <w:pPr>
        <w:shd w:val="clear" w:color="auto" w:fill="F2F2F2"/>
        <w:spacing w:before="120"/>
        <w:ind w:left="567"/>
      </w:pPr>
      <w:r>
        <w:rPr>
          <w:rFonts w:ascii="Consolas" w:hAnsi="Consolas"/>
          <w:color w:val="000000"/>
          <w:sz w:val="18"/>
        </w:rPr>
        <w:t>class Sudoku:</w:t>
      </w:r>
      <w:r>
        <w:rPr>
          <w:rFonts w:ascii="Consolas" w:hAnsi="Consolas"/>
          <w:color w:val="000000"/>
          <w:sz w:val="18"/>
        </w:rPr>
        <w:br/>
        <w:t xml:space="preserve">    def __</w:t>
      </w:r>
      <w:proofErr w:type="spellStart"/>
      <w:r>
        <w:rPr>
          <w:rFonts w:ascii="Consolas" w:hAnsi="Consolas"/>
          <w:color w:val="000000"/>
          <w:sz w:val="18"/>
        </w:rPr>
        <w:t>init</w:t>
      </w:r>
      <w:proofErr w:type="spellEnd"/>
      <w:r>
        <w:rPr>
          <w:rFonts w:ascii="Consolas" w:hAnsi="Consolas"/>
          <w:color w:val="000000"/>
          <w:sz w:val="18"/>
        </w:rPr>
        <w:t xml:space="preserve">__(self):  </w:t>
      </w:r>
      <w:r>
        <w:rPr>
          <w:rFonts w:ascii="Consolas" w:hAnsi="Consolas"/>
          <w:color w:val="000000"/>
          <w:sz w:val="18"/>
        </w:rPr>
        <w:br/>
        <w:t xml:space="preserve">        </w:t>
      </w:r>
      <w:proofErr w:type="spellStart"/>
      <w:r>
        <w:rPr>
          <w:rFonts w:ascii="Consolas" w:hAnsi="Consolas"/>
          <w:color w:val="000000"/>
          <w:sz w:val="18"/>
        </w:rPr>
        <w:t>self.grid</w:t>
      </w:r>
      <w:proofErr w:type="spellEnd"/>
      <w:r>
        <w:rPr>
          <w:rFonts w:ascii="Consolas" w:hAnsi="Consolas"/>
          <w:color w:val="000000"/>
          <w:sz w:val="18"/>
        </w:rPr>
        <w:t xml:space="preserve"> = [[0 for _ in range(9)] for _ in range(9)]</w:t>
      </w:r>
      <w:r>
        <w:rPr>
          <w:rFonts w:ascii="Consolas" w:hAnsi="Consolas"/>
          <w:color w:val="000000"/>
          <w:sz w:val="18"/>
        </w:rPr>
        <w:br/>
        <w:t xml:space="preserve">        </w:t>
      </w:r>
      <w:proofErr w:type="spellStart"/>
      <w:r>
        <w:rPr>
          <w:rFonts w:ascii="Consolas" w:hAnsi="Consolas"/>
          <w:color w:val="000000"/>
          <w:sz w:val="18"/>
        </w:rPr>
        <w:t>self.original_grid</w:t>
      </w:r>
      <w:proofErr w:type="spellEnd"/>
      <w:r>
        <w:rPr>
          <w:rFonts w:ascii="Consolas" w:hAnsi="Consolas"/>
          <w:color w:val="000000"/>
          <w:sz w:val="18"/>
        </w:rPr>
        <w:t xml:space="preserve"> = None  </w:t>
      </w:r>
      <w:r>
        <w:rPr>
          <w:rFonts w:ascii="Consolas" w:hAnsi="Consolas"/>
          <w:color w:val="000000"/>
          <w:sz w:val="18"/>
        </w:rPr>
        <w:br/>
        <w:t xml:space="preserve">        </w:t>
      </w:r>
      <w:proofErr w:type="spellStart"/>
      <w:r>
        <w:rPr>
          <w:rFonts w:ascii="Consolas" w:hAnsi="Consolas"/>
          <w:color w:val="000000"/>
          <w:sz w:val="18"/>
        </w:rPr>
        <w:t>self.solution_grid</w:t>
      </w:r>
      <w:proofErr w:type="spellEnd"/>
      <w:r>
        <w:rPr>
          <w:rFonts w:ascii="Consolas" w:hAnsi="Consolas"/>
          <w:color w:val="000000"/>
          <w:sz w:val="18"/>
        </w:rPr>
        <w:t xml:space="preserve"> = None  </w:t>
      </w:r>
      <w:r>
        <w:rPr>
          <w:rFonts w:ascii="Consolas" w:hAnsi="Consolas"/>
          <w:color w:val="000000"/>
          <w:sz w:val="18"/>
        </w:rPr>
        <w:br/>
        <w:t xml:space="preserve">        </w:t>
      </w:r>
      <w:proofErr w:type="spellStart"/>
      <w:r>
        <w:rPr>
          <w:rFonts w:ascii="Consolas" w:hAnsi="Consolas"/>
          <w:color w:val="000000"/>
          <w:sz w:val="18"/>
        </w:rPr>
        <w:t>self.backtrack_cells</w:t>
      </w:r>
      <w:proofErr w:type="spellEnd"/>
      <w:r>
        <w:rPr>
          <w:rFonts w:ascii="Consolas" w:hAnsi="Consolas"/>
          <w:color w:val="000000"/>
          <w:sz w:val="18"/>
        </w:rPr>
        <w:t xml:space="preserve"> = set()  </w:t>
      </w:r>
      <w:r>
        <w:rPr>
          <w:rFonts w:ascii="Consolas" w:hAnsi="Consolas"/>
          <w:color w:val="000000"/>
          <w:sz w:val="18"/>
        </w:rPr>
        <w:br/>
        <w:t xml:space="preserve">        </w:t>
      </w:r>
      <w:proofErr w:type="spellStart"/>
      <w:r>
        <w:rPr>
          <w:rFonts w:ascii="Consolas" w:hAnsi="Consolas"/>
          <w:color w:val="000000"/>
          <w:sz w:val="18"/>
        </w:rPr>
        <w:t>self.csp_cells</w:t>
      </w:r>
      <w:proofErr w:type="spellEnd"/>
      <w:r>
        <w:rPr>
          <w:rFonts w:ascii="Consolas" w:hAnsi="Consolas"/>
          <w:color w:val="000000"/>
          <w:sz w:val="18"/>
        </w:rPr>
        <w:t xml:space="preserve"> = set()  </w:t>
      </w:r>
      <w:r>
        <w:rPr>
          <w:rFonts w:ascii="Consolas" w:hAnsi="Consolas"/>
          <w:color w:val="000000"/>
          <w:sz w:val="18"/>
        </w:rPr>
        <w:br/>
        <w:t xml:space="preserve">        </w:t>
      </w:r>
      <w:proofErr w:type="spellStart"/>
      <w:r>
        <w:rPr>
          <w:rFonts w:ascii="Consolas" w:hAnsi="Consolas"/>
          <w:color w:val="000000"/>
          <w:sz w:val="18"/>
        </w:rPr>
        <w:t>self.solving_complete</w:t>
      </w:r>
      <w:proofErr w:type="spellEnd"/>
      <w:r>
        <w:rPr>
          <w:rFonts w:ascii="Consolas" w:hAnsi="Consolas"/>
          <w:color w:val="000000"/>
          <w:sz w:val="18"/>
        </w:rPr>
        <w:t xml:space="preserve"> = False  </w:t>
      </w:r>
      <w:r>
        <w:rPr>
          <w:rFonts w:ascii="Consolas" w:hAnsi="Consolas"/>
          <w:color w:val="000000"/>
          <w:sz w:val="18"/>
        </w:rPr>
        <w:br/>
        <w:t xml:space="preserve">        </w:t>
      </w:r>
      <w:proofErr w:type="spellStart"/>
      <w:r>
        <w:rPr>
          <w:rFonts w:ascii="Consolas" w:hAnsi="Consolas"/>
          <w:color w:val="000000"/>
          <w:sz w:val="18"/>
        </w:rPr>
        <w:t>self.random_colors</w:t>
      </w:r>
      <w:proofErr w:type="spellEnd"/>
      <w:r>
        <w:rPr>
          <w:rFonts w:ascii="Consolas" w:hAnsi="Consolas"/>
          <w:color w:val="000000"/>
          <w:sz w:val="18"/>
        </w:rPr>
        <w:t xml:space="preserve"> = </w:t>
      </w:r>
      <w:proofErr w:type="spellStart"/>
      <w:r>
        <w:rPr>
          <w:rFonts w:ascii="Consolas" w:hAnsi="Consolas"/>
          <w:color w:val="000000"/>
          <w:sz w:val="18"/>
        </w:rPr>
        <w:t>self.generate_random_colors</w:t>
      </w:r>
      <w:proofErr w:type="spellEnd"/>
      <w:r>
        <w:rPr>
          <w:rFonts w:ascii="Consolas" w:hAnsi="Consolas"/>
          <w:color w:val="000000"/>
          <w:sz w:val="18"/>
        </w:rPr>
        <w:t>()</w:t>
      </w:r>
    </w:p>
    <w:p w14:paraId="66E38D28" w14:textId="77777777" w:rsidR="002F0E5E" w:rsidRDefault="002F0E5E" w:rsidP="002F0E5E">
      <w:r>
        <w:t>The class maintains separate sets for CSP-solved and backtracking-solved cells, enabling the visual distinction between the two solving methods during the animation.</w:t>
      </w:r>
    </w:p>
    <w:p w14:paraId="42AB2BBF" w14:textId="77777777" w:rsidR="002F0E5E" w:rsidRDefault="002F0E5E" w:rsidP="002F0E5E">
      <w:pPr>
        <w:pStyle w:val="Heading2"/>
      </w:pPr>
      <w:r>
        <w:t>10.2 Constraint Validation (</w:t>
      </w:r>
      <w:proofErr w:type="spellStart"/>
      <w:r>
        <w:t>is_valid</w:t>
      </w:r>
      <w:proofErr w:type="spellEnd"/>
      <w:r>
        <w:t>)</w:t>
      </w:r>
    </w:p>
    <w:p w14:paraId="3BBA0DA9" w14:textId="77777777" w:rsidR="002F0E5E" w:rsidRDefault="002F0E5E" w:rsidP="002F0E5E">
      <w:r>
        <w:t xml:space="preserve">The </w:t>
      </w:r>
      <w:proofErr w:type="spellStart"/>
      <w:r>
        <w:t>is_valid</w:t>
      </w:r>
      <w:proofErr w:type="spellEnd"/>
      <w:r>
        <w:t xml:space="preserve"> method enforces all three Sudoku constraints—row uniqueness, column uniqueness, and 3×3 box uniqueness—in a single function call:</w:t>
      </w:r>
    </w:p>
    <w:p w14:paraId="6BAAECFA" w14:textId="77777777" w:rsidR="002F0E5E" w:rsidRDefault="002F0E5E" w:rsidP="002F0E5E">
      <w:pPr>
        <w:shd w:val="clear" w:color="auto" w:fill="F2F2F2"/>
        <w:spacing w:before="120"/>
        <w:ind w:left="567"/>
      </w:pPr>
      <w:r>
        <w:rPr>
          <w:rFonts w:ascii="Consolas" w:hAnsi="Consolas"/>
          <w:color w:val="000000"/>
          <w:sz w:val="18"/>
        </w:rPr>
        <w:t xml:space="preserve">def </w:t>
      </w:r>
      <w:proofErr w:type="spellStart"/>
      <w:r>
        <w:rPr>
          <w:rFonts w:ascii="Consolas" w:hAnsi="Consolas"/>
          <w:color w:val="000000"/>
          <w:sz w:val="18"/>
        </w:rPr>
        <w:t>is_valid</w:t>
      </w:r>
      <w:proofErr w:type="spellEnd"/>
      <w:r>
        <w:rPr>
          <w:rFonts w:ascii="Consolas" w:hAnsi="Consolas"/>
          <w:color w:val="000000"/>
          <w:sz w:val="18"/>
        </w:rPr>
        <w:t>(self, num, row, col):</w:t>
      </w:r>
      <w:r>
        <w:rPr>
          <w:rFonts w:ascii="Consolas" w:hAnsi="Consolas"/>
          <w:color w:val="000000"/>
          <w:sz w:val="18"/>
        </w:rPr>
        <w:br/>
        <w:t xml:space="preserve">    # Check row and column</w:t>
      </w:r>
      <w:r>
        <w:rPr>
          <w:rFonts w:ascii="Consolas" w:hAnsi="Consolas"/>
          <w:color w:val="000000"/>
          <w:sz w:val="18"/>
        </w:rPr>
        <w:br/>
        <w:t xml:space="preserve">    for </w:t>
      </w:r>
      <w:proofErr w:type="spellStart"/>
      <w:r>
        <w:rPr>
          <w:rFonts w:ascii="Consolas" w:hAnsi="Consolas"/>
          <w:color w:val="000000"/>
          <w:sz w:val="18"/>
        </w:rPr>
        <w:t>i</w:t>
      </w:r>
      <w:proofErr w:type="spellEnd"/>
      <w:r>
        <w:rPr>
          <w:rFonts w:ascii="Consolas" w:hAnsi="Consolas"/>
          <w:color w:val="000000"/>
          <w:sz w:val="18"/>
        </w:rPr>
        <w:t xml:space="preserve"> in range(9):</w:t>
      </w:r>
      <w:r>
        <w:rPr>
          <w:rFonts w:ascii="Consolas" w:hAnsi="Consolas"/>
          <w:color w:val="000000"/>
          <w:sz w:val="18"/>
        </w:rPr>
        <w:br/>
        <w:t xml:space="preserve">        if </w:t>
      </w:r>
      <w:proofErr w:type="spellStart"/>
      <w:r>
        <w:rPr>
          <w:rFonts w:ascii="Consolas" w:hAnsi="Consolas"/>
          <w:color w:val="000000"/>
          <w:sz w:val="18"/>
        </w:rPr>
        <w:t>self.grid</w:t>
      </w:r>
      <w:proofErr w:type="spellEnd"/>
      <w:r>
        <w:rPr>
          <w:rFonts w:ascii="Consolas" w:hAnsi="Consolas"/>
          <w:color w:val="000000"/>
          <w:sz w:val="18"/>
        </w:rPr>
        <w:t>[row][</w:t>
      </w:r>
      <w:proofErr w:type="spellStart"/>
      <w:r>
        <w:rPr>
          <w:rFonts w:ascii="Consolas" w:hAnsi="Consolas"/>
          <w:color w:val="000000"/>
          <w:sz w:val="18"/>
        </w:rPr>
        <w:t>i</w:t>
      </w:r>
      <w:proofErr w:type="spellEnd"/>
      <w:r>
        <w:rPr>
          <w:rFonts w:ascii="Consolas" w:hAnsi="Consolas"/>
          <w:color w:val="000000"/>
          <w:sz w:val="18"/>
        </w:rPr>
        <w:t xml:space="preserve">] == num or </w:t>
      </w:r>
      <w:proofErr w:type="spellStart"/>
      <w:r>
        <w:rPr>
          <w:rFonts w:ascii="Consolas" w:hAnsi="Consolas"/>
          <w:color w:val="000000"/>
          <w:sz w:val="18"/>
        </w:rPr>
        <w:t>self.grid</w:t>
      </w:r>
      <w:proofErr w:type="spellEnd"/>
      <w:r>
        <w:rPr>
          <w:rFonts w:ascii="Consolas" w:hAnsi="Consolas"/>
          <w:color w:val="000000"/>
          <w:sz w:val="18"/>
        </w:rPr>
        <w:t>[</w:t>
      </w:r>
      <w:proofErr w:type="spellStart"/>
      <w:r>
        <w:rPr>
          <w:rFonts w:ascii="Consolas" w:hAnsi="Consolas"/>
          <w:color w:val="000000"/>
          <w:sz w:val="18"/>
        </w:rPr>
        <w:t>i</w:t>
      </w:r>
      <w:proofErr w:type="spellEnd"/>
      <w:r>
        <w:rPr>
          <w:rFonts w:ascii="Consolas" w:hAnsi="Consolas"/>
          <w:color w:val="000000"/>
          <w:sz w:val="18"/>
        </w:rPr>
        <w:t>][col] == num:</w:t>
      </w:r>
      <w:r>
        <w:rPr>
          <w:rFonts w:ascii="Consolas" w:hAnsi="Consolas"/>
          <w:color w:val="000000"/>
          <w:sz w:val="18"/>
        </w:rPr>
        <w:br/>
        <w:t xml:space="preserve">            return False</w:t>
      </w:r>
      <w:r>
        <w:rPr>
          <w:rFonts w:ascii="Consolas" w:hAnsi="Consolas"/>
          <w:color w:val="000000"/>
          <w:sz w:val="18"/>
        </w:rPr>
        <w:br/>
        <w:t xml:space="preserve">    # Check 3x3 box</w:t>
      </w:r>
      <w:r>
        <w:rPr>
          <w:rFonts w:ascii="Consolas" w:hAnsi="Consolas"/>
          <w:color w:val="000000"/>
          <w:sz w:val="18"/>
        </w:rPr>
        <w:br/>
        <w:t xml:space="preserve">    </w:t>
      </w:r>
      <w:proofErr w:type="spellStart"/>
      <w:r>
        <w:rPr>
          <w:rFonts w:ascii="Consolas" w:hAnsi="Consolas"/>
          <w:color w:val="000000"/>
          <w:sz w:val="18"/>
        </w:rPr>
        <w:t>start_row</w:t>
      </w:r>
      <w:proofErr w:type="spellEnd"/>
      <w:r>
        <w:rPr>
          <w:rFonts w:ascii="Consolas" w:hAnsi="Consolas"/>
          <w:color w:val="000000"/>
          <w:sz w:val="18"/>
        </w:rPr>
        <w:t xml:space="preserve">, </w:t>
      </w:r>
      <w:proofErr w:type="spellStart"/>
      <w:r>
        <w:rPr>
          <w:rFonts w:ascii="Consolas" w:hAnsi="Consolas"/>
          <w:color w:val="000000"/>
          <w:sz w:val="18"/>
        </w:rPr>
        <w:t>start_col</w:t>
      </w:r>
      <w:proofErr w:type="spellEnd"/>
      <w:r>
        <w:rPr>
          <w:rFonts w:ascii="Consolas" w:hAnsi="Consolas"/>
          <w:color w:val="000000"/>
          <w:sz w:val="18"/>
        </w:rPr>
        <w:t xml:space="preserve"> = 3 * (row // 3), 3 * (col // 3)</w:t>
      </w:r>
      <w:r>
        <w:rPr>
          <w:rFonts w:ascii="Consolas" w:hAnsi="Consolas"/>
          <w:color w:val="000000"/>
          <w:sz w:val="18"/>
        </w:rPr>
        <w:br/>
        <w:t xml:space="preserve">    for </w:t>
      </w:r>
      <w:proofErr w:type="spellStart"/>
      <w:r>
        <w:rPr>
          <w:rFonts w:ascii="Consolas" w:hAnsi="Consolas"/>
          <w:color w:val="000000"/>
          <w:sz w:val="18"/>
        </w:rPr>
        <w:t>i</w:t>
      </w:r>
      <w:proofErr w:type="spellEnd"/>
      <w:r>
        <w:rPr>
          <w:rFonts w:ascii="Consolas" w:hAnsi="Consolas"/>
          <w:color w:val="000000"/>
          <w:sz w:val="18"/>
        </w:rPr>
        <w:t xml:space="preserve"> in range(3):</w:t>
      </w:r>
      <w:r>
        <w:rPr>
          <w:rFonts w:ascii="Consolas" w:hAnsi="Consolas"/>
          <w:color w:val="000000"/>
          <w:sz w:val="18"/>
        </w:rPr>
        <w:br/>
        <w:t xml:space="preserve">        for j in range(3):</w:t>
      </w:r>
      <w:r>
        <w:rPr>
          <w:rFonts w:ascii="Consolas" w:hAnsi="Consolas"/>
          <w:color w:val="000000"/>
          <w:sz w:val="18"/>
        </w:rPr>
        <w:br/>
        <w:t xml:space="preserve">            if </w:t>
      </w:r>
      <w:proofErr w:type="spellStart"/>
      <w:r>
        <w:rPr>
          <w:rFonts w:ascii="Consolas" w:hAnsi="Consolas"/>
          <w:color w:val="000000"/>
          <w:sz w:val="18"/>
        </w:rPr>
        <w:t>self.grid</w:t>
      </w:r>
      <w:proofErr w:type="spellEnd"/>
      <w:r>
        <w:rPr>
          <w:rFonts w:ascii="Consolas" w:hAnsi="Consolas"/>
          <w:color w:val="000000"/>
          <w:sz w:val="18"/>
        </w:rPr>
        <w:t>[</w:t>
      </w:r>
      <w:proofErr w:type="spellStart"/>
      <w:r>
        <w:rPr>
          <w:rFonts w:ascii="Consolas" w:hAnsi="Consolas"/>
          <w:color w:val="000000"/>
          <w:sz w:val="18"/>
        </w:rPr>
        <w:t>start_row</w:t>
      </w:r>
      <w:proofErr w:type="spellEnd"/>
      <w:r>
        <w:rPr>
          <w:rFonts w:ascii="Consolas" w:hAnsi="Consolas"/>
          <w:color w:val="000000"/>
          <w:sz w:val="18"/>
        </w:rPr>
        <w:t xml:space="preserve"> + </w:t>
      </w:r>
      <w:proofErr w:type="spellStart"/>
      <w:r>
        <w:rPr>
          <w:rFonts w:ascii="Consolas" w:hAnsi="Consolas"/>
          <w:color w:val="000000"/>
          <w:sz w:val="18"/>
        </w:rPr>
        <w:t>i</w:t>
      </w:r>
      <w:proofErr w:type="spellEnd"/>
      <w:r>
        <w:rPr>
          <w:rFonts w:ascii="Consolas" w:hAnsi="Consolas"/>
          <w:color w:val="000000"/>
          <w:sz w:val="18"/>
        </w:rPr>
        <w:t>][</w:t>
      </w:r>
      <w:proofErr w:type="spellStart"/>
      <w:r>
        <w:rPr>
          <w:rFonts w:ascii="Consolas" w:hAnsi="Consolas"/>
          <w:color w:val="000000"/>
          <w:sz w:val="18"/>
        </w:rPr>
        <w:t>start_col</w:t>
      </w:r>
      <w:proofErr w:type="spellEnd"/>
      <w:r>
        <w:rPr>
          <w:rFonts w:ascii="Consolas" w:hAnsi="Consolas"/>
          <w:color w:val="000000"/>
          <w:sz w:val="18"/>
        </w:rPr>
        <w:t xml:space="preserve"> + j] == num:</w:t>
      </w:r>
      <w:r>
        <w:rPr>
          <w:rFonts w:ascii="Consolas" w:hAnsi="Consolas"/>
          <w:color w:val="000000"/>
          <w:sz w:val="18"/>
        </w:rPr>
        <w:br/>
      </w:r>
      <w:r>
        <w:rPr>
          <w:rFonts w:ascii="Consolas" w:hAnsi="Consolas"/>
          <w:color w:val="000000"/>
          <w:sz w:val="18"/>
        </w:rPr>
        <w:lastRenderedPageBreak/>
        <w:t xml:space="preserve">                return False</w:t>
      </w:r>
      <w:r>
        <w:rPr>
          <w:rFonts w:ascii="Consolas" w:hAnsi="Consolas"/>
          <w:color w:val="000000"/>
          <w:sz w:val="18"/>
        </w:rPr>
        <w:br/>
        <w:t xml:space="preserve">    return True</w:t>
      </w:r>
    </w:p>
    <w:p w14:paraId="175211D5" w14:textId="77777777" w:rsidR="002F0E5E" w:rsidRDefault="002F0E5E" w:rsidP="002F0E5E">
      <w:pPr>
        <w:pStyle w:val="Heading2"/>
      </w:pPr>
      <w:r>
        <w:t>10.3 CSP — Naked Singles Implementation</w:t>
      </w:r>
    </w:p>
    <w:p w14:paraId="4282D825" w14:textId="77777777" w:rsidR="002F0E5E" w:rsidRDefault="002F0E5E" w:rsidP="002F0E5E">
      <w:r>
        <w:t>Naked Singles are identified by computing the domain (set of possible values) for each empty cell. If a cell's domain contains exactly one value, that value is assigned immediately:</w:t>
      </w:r>
    </w:p>
    <w:p w14:paraId="30AACD06" w14:textId="77777777" w:rsidR="002F0E5E" w:rsidRDefault="002F0E5E" w:rsidP="002F0E5E">
      <w:pPr>
        <w:shd w:val="clear" w:color="auto" w:fill="F2F2F2"/>
        <w:spacing w:before="120"/>
        <w:ind w:left="567"/>
      </w:pPr>
      <w:r>
        <w:rPr>
          <w:rFonts w:ascii="Consolas" w:hAnsi="Consolas"/>
          <w:color w:val="000000"/>
          <w:sz w:val="18"/>
        </w:rPr>
        <w:t># Inside solve() method — Naked Singles</w:t>
      </w:r>
      <w:r>
        <w:rPr>
          <w:rFonts w:ascii="Consolas" w:hAnsi="Consolas"/>
          <w:color w:val="000000"/>
          <w:sz w:val="18"/>
        </w:rPr>
        <w:br/>
        <w:t>for row in range(9):</w:t>
      </w:r>
      <w:r>
        <w:rPr>
          <w:rFonts w:ascii="Consolas" w:hAnsi="Consolas"/>
          <w:color w:val="000000"/>
          <w:sz w:val="18"/>
        </w:rPr>
        <w:br/>
        <w:t xml:space="preserve">    for col in range(9):</w:t>
      </w:r>
      <w:r>
        <w:rPr>
          <w:rFonts w:ascii="Consolas" w:hAnsi="Consolas"/>
          <w:color w:val="000000"/>
          <w:sz w:val="18"/>
        </w:rPr>
        <w:br/>
        <w:t xml:space="preserve">        if </w:t>
      </w:r>
      <w:proofErr w:type="spellStart"/>
      <w:r>
        <w:rPr>
          <w:rFonts w:ascii="Consolas" w:hAnsi="Consolas"/>
          <w:color w:val="000000"/>
          <w:sz w:val="18"/>
        </w:rPr>
        <w:t>self.grid</w:t>
      </w:r>
      <w:proofErr w:type="spellEnd"/>
      <w:r>
        <w:rPr>
          <w:rFonts w:ascii="Consolas" w:hAnsi="Consolas"/>
          <w:color w:val="000000"/>
          <w:sz w:val="18"/>
        </w:rPr>
        <w:t>[row][col] == 0:</w:t>
      </w:r>
      <w:r>
        <w:rPr>
          <w:rFonts w:ascii="Consolas" w:hAnsi="Consolas"/>
          <w:color w:val="000000"/>
          <w:sz w:val="18"/>
        </w:rPr>
        <w:br/>
        <w:t xml:space="preserve">            </w:t>
      </w:r>
      <w:proofErr w:type="spellStart"/>
      <w:r>
        <w:rPr>
          <w:rFonts w:ascii="Consolas" w:hAnsi="Consolas"/>
          <w:color w:val="000000"/>
          <w:sz w:val="18"/>
        </w:rPr>
        <w:t>possible_values</w:t>
      </w:r>
      <w:proofErr w:type="spellEnd"/>
      <w:r>
        <w:rPr>
          <w:rFonts w:ascii="Consolas" w:hAnsi="Consolas"/>
          <w:color w:val="000000"/>
          <w:sz w:val="18"/>
        </w:rPr>
        <w:t xml:space="preserve"> = </w:t>
      </w:r>
      <w:proofErr w:type="spellStart"/>
      <w:r>
        <w:rPr>
          <w:rFonts w:ascii="Consolas" w:hAnsi="Consolas"/>
          <w:color w:val="000000"/>
          <w:sz w:val="18"/>
        </w:rPr>
        <w:t>self.get_possible_values</w:t>
      </w:r>
      <w:proofErr w:type="spellEnd"/>
      <w:r>
        <w:rPr>
          <w:rFonts w:ascii="Consolas" w:hAnsi="Consolas"/>
          <w:color w:val="000000"/>
          <w:sz w:val="18"/>
        </w:rPr>
        <w:t>(row, col)</w:t>
      </w:r>
      <w:r>
        <w:rPr>
          <w:rFonts w:ascii="Consolas" w:hAnsi="Consolas"/>
          <w:color w:val="000000"/>
          <w:sz w:val="18"/>
        </w:rPr>
        <w:br/>
        <w:t xml:space="preserve">            if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possible_values</w:t>
      </w:r>
      <w:proofErr w:type="spellEnd"/>
      <w:r>
        <w:rPr>
          <w:rFonts w:ascii="Consolas" w:hAnsi="Consolas"/>
          <w:color w:val="000000"/>
          <w:sz w:val="18"/>
        </w:rPr>
        <w:t>) == 1:</w:t>
      </w:r>
      <w:r>
        <w:rPr>
          <w:rFonts w:ascii="Consolas" w:hAnsi="Consolas"/>
          <w:color w:val="000000"/>
          <w:sz w:val="18"/>
        </w:rPr>
        <w:br/>
        <w:t xml:space="preserve">                </w:t>
      </w:r>
      <w:proofErr w:type="spellStart"/>
      <w:r>
        <w:rPr>
          <w:rFonts w:ascii="Consolas" w:hAnsi="Consolas"/>
          <w:color w:val="000000"/>
          <w:sz w:val="18"/>
        </w:rPr>
        <w:t>self.grid</w:t>
      </w:r>
      <w:proofErr w:type="spellEnd"/>
      <w:r>
        <w:rPr>
          <w:rFonts w:ascii="Consolas" w:hAnsi="Consolas"/>
          <w:color w:val="000000"/>
          <w:sz w:val="18"/>
        </w:rPr>
        <w:t xml:space="preserve">[row][col] = </w:t>
      </w:r>
      <w:proofErr w:type="spellStart"/>
      <w:r>
        <w:rPr>
          <w:rFonts w:ascii="Consolas" w:hAnsi="Consolas"/>
          <w:color w:val="000000"/>
          <w:sz w:val="18"/>
        </w:rPr>
        <w:t>possible_values</w:t>
      </w:r>
      <w:proofErr w:type="spellEnd"/>
      <w:r>
        <w:rPr>
          <w:rFonts w:ascii="Consolas" w:hAnsi="Consolas"/>
          <w:color w:val="000000"/>
          <w:sz w:val="18"/>
        </w:rPr>
        <w:t>[0]</w:t>
      </w:r>
      <w:r>
        <w:rPr>
          <w:rFonts w:ascii="Consolas" w:hAnsi="Consolas"/>
          <w:color w:val="000000"/>
          <w:sz w:val="18"/>
        </w:rPr>
        <w:br/>
        <w:t xml:space="preserve">                </w:t>
      </w:r>
      <w:proofErr w:type="spellStart"/>
      <w:r>
        <w:rPr>
          <w:rFonts w:ascii="Consolas" w:hAnsi="Consolas"/>
          <w:color w:val="000000"/>
          <w:sz w:val="18"/>
        </w:rPr>
        <w:t>self.csp_cells.add</w:t>
      </w:r>
      <w:proofErr w:type="spellEnd"/>
      <w:r>
        <w:rPr>
          <w:rFonts w:ascii="Consolas" w:hAnsi="Consolas"/>
          <w:color w:val="000000"/>
          <w:sz w:val="18"/>
        </w:rPr>
        <w:t>((row, col))</w:t>
      </w:r>
      <w:r>
        <w:rPr>
          <w:rFonts w:ascii="Consolas" w:hAnsi="Consolas"/>
          <w:color w:val="000000"/>
          <w:sz w:val="18"/>
        </w:rPr>
        <w:br/>
        <w:t xml:space="preserve">                </w:t>
      </w:r>
      <w:proofErr w:type="spellStart"/>
      <w:r>
        <w:rPr>
          <w:rFonts w:ascii="Consolas" w:hAnsi="Consolas"/>
          <w:color w:val="000000"/>
          <w:sz w:val="18"/>
        </w:rPr>
        <w:t>progress_made</w:t>
      </w:r>
      <w:proofErr w:type="spellEnd"/>
      <w:r>
        <w:rPr>
          <w:rFonts w:ascii="Consolas" w:hAnsi="Consolas"/>
          <w:color w:val="000000"/>
          <w:sz w:val="18"/>
        </w:rPr>
        <w:t xml:space="preserve"> = True</w:t>
      </w:r>
    </w:p>
    <w:p w14:paraId="238820E5" w14:textId="77777777" w:rsidR="002F0E5E" w:rsidRDefault="002F0E5E" w:rsidP="002F0E5E">
      <w:pPr>
        <w:pStyle w:val="Heading2"/>
      </w:pPr>
      <w:r>
        <w:t>10.4 CSP — Hidden Singles Implementation</w:t>
      </w:r>
    </w:p>
    <w:p w14:paraId="3862B022" w14:textId="77777777" w:rsidR="002F0E5E" w:rsidRDefault="002F0E5E" w:rsidP="002F0E5E">
      <w:r>
        <w:t>Hidden Singles check each row, column, and 3×3 box for digits that can only be placed in one specific position within that unit. Unlike Naked Singles (which look at single cells), Hidden Singles look at entire units:</w:t>
      </w:r>
    </w:p>
    <w:p w14:paraId="3D0BD202" w14:textId="77777777" w:rsidR="002F0E5E" w:rsidRDefault="002F0E5E" w:rsidP="002F0E5E">
      <w:pPr>
        <w:shd w:val="clear" w:color="auto" w:fill="F2F2F2"/>
        <w:spacing w:before="120"/>
        <w:ind w:left="567"/>
      </w:pPr>
      <w:r>
        <w:rPr>
          <w:rFonts w:ascii="Consolas" w:hAnsi="Consolas"/>
          <w:color w:val="000000"/>
          <w:sz w:val="18"/>
        </w:rPr>
        <w:t xml:space="preserve">def </w:t>
      </w:r>
      <w:proofErr w:type="spellStart"/>
      <w:r>
        <w:rPr>
          <w:rFonts w:ascii="Consolas" w:hAnsi="Consolas"/>
          <w:color w:val="000000"/>
          <w:sz w:val="18"/>
        </w:rPr>
        <w:t>find_hidden_singles</w:t>
      </w:r>
      <w:proofErr w:type="spellEnd"/>
      <w:r>
        <w:rPr>
          <w:rFonts w:ascii="Consolas" w:hAnsi="Consolas"/>
          <w:color w:val="000000"/>
          <w:sz w:val="18"/>
        </w:rPr>
        <w:t>(self, ...):</w:t>
      </w:r>
      <w:r>
        <w:rPr>
          <w:rFonts w:ascii="Consolas" w:hAnsi="Consolas"/>
          <w:color w:val="000000"/>
          <w:sz w:val="18"/>
        </w:rPr>
        <w:br/>
        <w:t xml:space="preserve">    # Check rows</w:t>
      </w:r>
      <w:r>
        <w:rPr>
          <w:rFonts w:ascii="Consolas" w:hAnsi="Consolas"/>
          <w:color w:val="000000"/>
          <w:sz w:val="18"/>
        </w:rPr>
        <w:br/>
        <w:t xml:space="preserve">    for row in range(9):</w:t>
      </w:r>
      <w:r>
        <w:rPr>
          <w:rFonts w:ascii="Consolas" w:hAnsi="Consolas"/>
          <w:color w:val="000000"/>
          <w:sz w:val="18"/>
        </w:rPr>
        <w:br/>
        <w:t xml:space="preserve">        for num in range(1, 10):</w:t>
      </w:r>
      <w:r>
        <w:rPr>
          <w:rFonts w:ascii="Consolas" w:hAnsi="Consolas"/>
          <w:color w:val="000000"/>
          <w:sz w:val="18"/>
        </w:rPr>
        <w:br/>
        <w:t xml:space="preserve">            </w:t>
      </w:r>
      <w:proofErr w:type="spellStart"/>
      <w:r>
        <w:rPr>
          <w:rFonts w:ascii="Consolas" w:hAnsi="Consolas"/>
          <w:color w:val="000000"/>
          <w:sz w:val="18"/>
        </w:rPr>
        <w:t>possible_cols</w:t>
      </w:r>
      <w:proofErr w:type="spellEnd"/>
      <w:r>
        <w:rPr>
          <w:rFonts w:ascii="Consolas" w:hAnsi="Consolas"/>
          <w:color w:val="000000"/>
          <w:sz w:val="18"/>
        </w:rPr>
        <w:t xml:space="preserve"> = []</w:t>
      </w:r>
      <w:r>
        <w:rPr>
          <w:rFonts w:ascii="Consolas" w:hAnsi="Consolas"/>
          <w:color w:val="000000"/>
          <w:sz w:val="18"/>
        </w:rPr>
        <w:br/>
        <w:t xml:space="preserve">            for col in range(9):</w:t>
      </w:r>
      <w:r>
        <w:rPr>
          <w:rFonts w:ascii="Consolas" w:hAnsi="Consolas"/>
          <w:color w:val="000000"/>
          <w:sz w:val="18"/>
        </w:rPr>
        <w:br/>
        <w:t xml:space="preserve">                if </w:t>
      </w:r>
      <w:proofErr w:type="spellStart"/>
      <w:r>
        <w:rPr>
          <w:rFonts w:ascii="Consolas" w:hAnsi="Consolas"/>
          <w:color w:val="000000"/>
          <w:sz w:val="18"/>
        </w:rPr>
        <w:t>self.grid</w:t>
      </w:r>
      <w:proofErr w:type="spellEnd"/>
      <w:r>
        <w:rPr>
          <w:rFonts w:ascii="Consolas" w:hAnsi="Consolas"/>
          <w:color w:val="000000"/>
          <w:sz w:val="18"/>
        </w:rPr>
        <w:t xml:space="preserve">[row][col] == 0 and </w:t>
      </w:r>
      <w:proofErr w:type="spellStart"/>
      <w:r>
        <w:rPr>
          <w:rFonts w:ascii="Consolas" w:hAnsi="Consolas"/>
          <w:color w:val="000000"/>
          <w:sz w:val="18"/>
        </w:rPr>
        <w:t>self.is_valid</w:t>
      </w:r>
      <w:proofErr w:type="spellEnd"/>
      <w:r>
        <w:rPr>
          <w:rFonts w:ascii="Consolas" w:hAnsi="Consolas"/>
          <w:color w:val="000000"/>
          <w:sz w:val="18"/>
        </w:rPr>
        <w:t>(num, row, col):</w:t>
      </w:r>
      <w:r>
        <w:rPr>
          <w:rFonts w:ascii="Consolas" w:hAnsi="Consolas"/>
          <w:color w:val="000000"/>
          <w:sz w:val="18"/>
        </w:rPr>
        <w:br/>
        <w:t xml:space="preserve">                    </w:t>
      </w:r>
      <w:proofErr w:type="spellStart"/>
      <w:r>
        <w:rPr>
          <w:rFonts w:ascii="Consolas" w:hAnsi="Consolas"/>
          <w:color w:val="000000"/>
          <w:sz w:val="18"/>
        </w:rPr>
        <w:t>possible_cols.append</w:t>
      </w:r>
      <w:proofErr w:type="spellEnd"/>
      <w:r>
        <w:rPr>
          <w:rFonts w:ascii="Consolas" w:hAnsi="Consolas"/>
          <w:color w:val="000000"/>
          <w:sz w:val="18"/>
        </w:rPr>
        <w:t>(col)</w:t>
      </w:r>
      <w:r>
        <w:rPr>
          <w:rFonts w:ascii="Consolas" w:hAnsi="Consolas"/>
          <w:color w:val="000000"/>
          <w:sz w:val="18"/>
        </w:rPr>
        <w:br/>
        <w:t xml:space="preserve">            if </w:t>
      </w:r>
      <w:proofErr w:type="spellStart"/>
      <w:r>
        <w:rPr>
          <w:rFonts w:ascii="Consolas" w:hAnsi="Consolas"/>
          <w:color w:val="000000"/>
          <w:sz w:val="18"/>
        </w:rPr>
        <w:t>len</w:t>
      </w:r>
      <w:proofErr w:type="spellEnd"/>
      <w:r>
        <w:rPr>
          <w:rFonts w:ascii="Consolas" w:hAnsi="Consolas"/>
          <w:color w:val="000000"/>
          <w:sz w:val="18"/>
        </w:rPr>
        <w:t>(</w:t>
      </w:r>
      <w:proofErr w:type="spellStart"/>
      <w:r>
        <w:rPr>
          <w:rFonts w:ascii="Consolas" w:hAnsi="Consolas"/>
          <w:color w:val="000000"/>
          <w:sz w:val="18"/>
        </w:rPr>
        <w:t>possible_cols</w:t>
      </w:r>
      <w:proofErr w:type="spellEnd"/>
      <w:r>
        <w:rPr>
          <w:rFonts w:ascii="Consolas" w:hAnsi="Consolas"/>
          <w:color w:val="000000"/>
          <w:sz w:val="18"/>
        </w:rPr>
        <w:t>) == 1:</w:t>
      </w:r>
      <w:r>
        <w:rPr>
          <w:rFonts w:ascii="Consolas" w:hAnsi="Consolas"/>
          <w:color w:val="000000"/>
          <w:sz w:val="18"/>
        </w:rPr>
        <w:br/>
        <w:t xml:space="preserve">                </w:t>
      </w:r>
      <w:proofErr w:type="spellStart"/>
      <w:r>
        <w:rPr>
          <w:rFonts w:ascii="Consolas" w:hAnsi="Consolas"/>
          <w:color w:val="000000"/>
          <w:sz w:val="18"/>
        </w:rPr>
        <w:t>self.grid</w:t>
      </w:r>
      <w:proofErr w:type="spellEnd"/>
      <w:r>
        <w:rPr>
          <w:rFonts w:ascii="Consolas" w:hAnsi="Consolas"/>
          <w:color w:val="000000"/>
          <w:sz w:val="18"/>
        </w:rPr>
        <w:t>[row][</w:t>
      </w:r>
      <w:proofErr w:type="spellStart"/>
      <w:r>
        <w:rPr>
          <w:rFonts w:ascii="Consolas" w:hAnsi="Consolas"/>
          <w:color w:val="000000"/>
          <w:sz w:val="18"/>
        </w:rPr>
        <w:t>possible_cols</w:t>
      </w:r>
      <w:proofErr w:type="spellEnd"/>
      <w:r>
        <w:rPr>
          <w:rFonts w:ascii="Consolas" w:hAnsi="Consolas"/>
          <w:color w:val="000000"/>
          <w:sz w:val="18"/>
        </w:rPr>
        <w:t>[0]] = num</w:t>
      </w:r>
      <w:r>
        <w:rPr>
          <w:rFonts w:ascii="Consolas" w:hAnsi="Consolas"/>
          <w:color w:val="000000"/>
          <w:sz w:val="18"/>
        </w:rPr>
        <w:br/>
        <w:t xml:space="preserve">                </w:t>
      </w:r>
      <w:proofErr w:type="spellStart"/>
      <w:r>
        <w:rPr>
          <w:rFonts w:ascii="Consolas" w:hAnsi="Consolas"/>
          <w:color w:val="000000"/>
          <w:sz w:val="18"/>
        </w:rPr>
        <w:t>self.csp_cells.add</w:t>
      </w:r>
      <w:proofErr w:type="spellEnd"/>
      <w:r>
        <w:rPr>
          <w:rFonts w:ascii="Consolas" w:hAnsi="Consolas"/>
          <w:color w:val="000000"/>
          <w:sz w:val="18"/>
        </w:rPr>
        <w:t xml:space="preserve">((row, </w:t>
      </w:r>
      <w:proofErr w:type="spellStart"/>
      <w:r>
        <w:rPr>
          <w:rFonts w:ascii="Consolas" w:hAnsi="Consolas"/>
          <w:color w:val="000000"/>
          <w:sz w:val="18"/>
        </w:rPr>
        <w:t>possible_cols</w:t>
      </w:r>
      <w:proofErr w:type="spellEnd"/>
      <w:r>
        <w:rPr>
          <w:rFonts w:ascii="Consolas" w:hAnsi="Consolas"/>
          <w:color w:val="000000"/>
          <w:sz w:val="18"/>
        </w:rPr>
        <w:t>[0]))</w:t>
      </w:r>
      <w:r>
        <w:rPr>
          <w:rFonts w:ascii="Consolas" w:hAnsi="Consolas"/>
          <w:color w:val="000000"/>
          <w:sz w:val="18"/>
        </w:rPr>
        <w:br/>
        <w:t xml:space="preserve">    # Similar logic applied to columns and 3x3 boxes...</w:t>
      </w:r>
    </w:p>
    <w:p w14:paraId="09845F69" w14:textId="77777777" w:rsidR="002F0E5E" w:rsidRDefault="002F0E5E" w:rsidP="002F0E5E">
      <w:pPr>
        <w:pStyle w:val="Heading2"/>
      </w:pPr>
      <w:r>
        <w:lastRenderedPageBreak/>
        <w:t>10.5 MRV Heuristic Implementation</w:t>
      </w:r>
    </w:p>
    <w:p w14:paraId="364CF9F7" w14:textId="77777777" w:rsidR="002F0E5E" w:rsidRDefault="002F0E5E" w:rsidP="002F0E5E">
      <w:r>
        <w:t>The Minimum Remaining Values (MRV) heuristic selects the most constrained empty cell—the one with the fewest possible values—as the next cell to assign during backtracking. This heuristic improves performance by causing failures to be detected earlier in the search:</w:t>
      </w:r>
    </w:p>
    <w:p w14:paraId="421E42C3" w14:textId="77777777" w:rsidR="002F0E5E" w:rsidRDefault="002F0E5E" w:rsidP="002F0E5E">
      <w:pPr>
        <w:shd w:val="clear" w:color="auto" w:fill="F2F2F2"/>
        <w:spacing w:before="120"/>
        <w:ind w:left="567"/>
      </w:pPr>
      <w:r>
        <w:rPr>
          <w:rFonts w:ascii="Consolas" w:hAnsi="Consolas"/>
          <w:color w:val="000000"/>
          <w:sz w:val="18"/>
        </w:rPr>
        <w:t xml:space="preserve">def </w:t>
      </w:r>
      <w:proofErr w:type="spellStart"/>
      <w:r>
        <w:rPr>
          <w:rFonts w:ascii="Consolas" w:hAnsi="Consolas"/>
          <w:color w:val="000000"/>
          <w:sz w:val="18"/>
        </w:rPr>
        <w:t>get_empty_cell</w:t>
      </w:r>
      <w:proofErr w:type="spellEnd"/>
      <w:r>
        <w:rPr>
          <w:rFonts w:ascii="Consolas" w:hAnsi="Consolas"/>
          <w:color w:val="000000"/>
          <w:sz w:val="18"/>
        </w:rPr>
        <w:t>(self):</w:t>
      </w:r>
      <w:r>
        <w:rPr>
          <w:rFonts w:ascii="Consolas" w:hAnsi="Consolas"/>
          <w:color w:val="000000"/>
          <w:sz w:val="18"/>
        </w:rPr>
        <w:br/>
        <w:t xml:space="preserve">    </w:t>
      </w:r>
      <w:proofErr w:type="spellStart"/>
      <w:r>
        <w:rPr>
          <w:rFonts w:ascii="Consolas" w:hAnsi="Consolas"/>
          <w:color w:val="000000"/>
          <w:sz w:val="18"/>
        </w:rPr>
        <w:t>min_possibilities</w:t>
      </w:r>
      <w:proofErr w:type="spellEnd"/>
      <w:r>
        <w:rPr>
          <w:rFonts w:ascii="Consolas" w:hAnsi="Consolas"/>
          <w:color w:val="000000"/>
          <w:sz w:val="18"/>
        </w:rPr>
        <w:t xml:space="preserve"> = 10</w:t>
      </w:r>
      <w:r>
        <w:rPr>
          <w:rFonts w:ascii="Consolas" w:hAnsi="Consolas"/>
          <w:color w:val="000000"/>
          <w:sz w:val="18"/>
        </w:rPr>
        <w:br/>
        <w:t xml:space="preserve">    </w:t>
      </w:r>
      <w:proofErr w:type="spellStart"/>
      <w:r>
        <w:rPr>
          <w:rFonts w:ascii="Consolas" w:hAnsi="Consolas"/>
          <w:color w:val="000000"/>
          <w:sz w:val="18"/>
        </w:rPr>
        <w:t>best_cell</w:t>
      </w:r>
      <w:proofErr w:type="spellEnd"/>
      <w:r>
        <w:rPr>
          <w:rFonts w:ascii="Consolas" w:hAnsi="Consolas"/>
          <w:color w:val="000000"/>
          <w:sz w:val="18"/>
        </w:rPr>
        <w:t xml:space="preserve"> = None</w:t>
      </w:r>
      <w:r>
        <w:rPr>
          <w:rFonts w:ascii="Consolas" w:hAnsi="Consolas"/>
          <w:color w:val="000000"/>
          <w:sz w:val="18"/>
        </w:rPr>
        <w:br/>
        <w:t xml:space="preserve">    for row in range(9):</w:t>
      </w:r>
      <w:r>
        <w:rPr>
          <w:rFonts w:ascii="Consolas" w:hAnsi="Consolas"/>
          <w:color w:val="000000"/>
          <w:sz w:val="18"/>
        </w:rPr>
        <w:br/>
        <w:t xml:space="preserve">        for col in range(9):</w:t>
      </w:r>
      <w:r>
        <w:rPr>
          <w:rFonts w:ascii="Consolas" w:hAnsi="Consolas"/>
          <w:color w:val="000000"/>
          <w:sz w:val="18"/>
        </w:rPr>
        <w:br/>
        <w:t xml:space="preserve">            if </w:t>
      </w:r>
      <w:proofErr w:type="spellStart"/>
      <w:r>
        <w:rPr>
          <w:rFonts w:ascii="Consolas" w:hAnsi="Consolas"/>
          <w:color w:val="000000"/>
          <w:sz w:val="18"/>
        </w:rPr>
        <w:t>self.grid</w:t>
      </w:r>
      <w:proofErr w:type="spellEnd"/>
      <w:r>
        <w:rPr>
          <w:rFonts w:ascii="Consolas" w:hAnsi="Consolas"/>
          <w:color w:val="000000"/>
          <w:sz w:val="18"/>
        </w:rPr>
        <w:t>[row][col] == 0:</w:t>
      </w:r>
      <w:r>
        <w:rPr>
          <w:rFonts w:ascii="Consolas" w:hAnsi="Consolas"/>
          <w:color w:val="000000"/>
          <w:sz w:val="18"/>
        </w:rPr>
        <w:br/>
        <w:t xml:space="preserve">                possibilities = </w:t>
      </w:r>
      <w:proofErr w:type="spellStart"/>
      <w:r>
        <w:rPr>
          <w:rFonts w:ascii="Consolas" w:hAnsi="Consolas"/>
          <w:color w:val="000000"/>
          <w:sz w:val="18"/>
        </w:rPr>
        <w:t>self.count_possibilities</w:t>
      </w:r>
      <w:proofErr w:type="spellEnd"/>
      <w:r>
        <w:rPr>
          <w:rFonts w:ascii="Consolas" w:hAnsi="Consolas"/>
          <w:color w:val="000000"/>
          <w:sz w:val="18"/>
        </w:rPr>
        <w:t>(row, col)</w:t>
      </w:r>
      <w:r>
        <w:rPr>
          <w:rFonts w:ascii="Consolas" w:hAnsi="Consolas"/>
          <w:color w:val="000000"/>
          <w:sz w:val="18"/>
        </w:rPr>
        <w:br/>
        <w:t xml:space="preserve">                if possibilities &lt; </w:t>
      </w:r>
      <w:proofErr w:type="spellStart"/>
      <w:r>
        <w:rPr>
          <w:rFonts w:ascii="Consolas" w:hAnsi="Consolas"/>
          <w:color w:val="000000"/>
          <w:sz w:val="18"/>
        </w:rPr>
        <w:t>min_possibilities</w:t>
      </w:r>
      <w:proofErr w:type="spellEnd"/>
      <w:r>
        <w:rPr>
          <w:rFonts w:ascii="Consolas" w:hAnsi="Consolas"/>
          <w:color w:val="000000"/>
          <w:sz w:val="18"/>
        </w:rPr>
        <w:t xml:space="preserve"> and possibilities &gt; 0:</w:t>
      </w:r>
      <w:r>
        <w:rPr>
          <w:rFonts w:ascii="Consolas" w:hAnsi="Consolas"/>
          <w:color w:val="000000"/>
          <w:sz w:val="18"/>
        </w:rPr>
        <w:br/>
        <w:t xml:space="preserve">                    </w:t>
      </w:r>
      <w:proofErr w:type="spellStart"/>
      <w:r>
        <w:rPr>
          <w:rFonts w:ascii="Consolas" w:hAnsi="Consolas"/>
          <w:color w:val="000000"/>
          <w:sz w:val="18"/>
        </w:rPr>
        <w:t>min_possibilities</w:t>
      </w:r>
      <w:proofErr w:type="spellEnd"/>
      <w:r>
        <w:rPr>
          <w:rFonts w:ascii="Consolas" w:hAnsi="Consolas"/>
          <w:color w:val="000000"/>
          <w:sz w:val="18"/>
        </w:rPr>
        <w:t xml:space="preserve"> = possibilities</w:t>
      </w:r>
      <w:r>
        <w:rPr>
          <w:rFonts w:ascii="Consolas" w:hAnsi="Consolas"/>
          <w:color w:val="000000"/>
          <w:sz w:val="18"/>
        </w:rPr>
        <w:br/>
        <w:t xml:space="preserve">                    </w:t>
      </w:r>
      <w:proofErr w:type="spellStart"/>
      <w:r>
        <w:rPr>
          <w:rFonts w:ascii="Consolas" w:hAnsi="Consolas"/>
          <w:color w:val="000000"/>
          <w:sz w:val="18"/>
        </w:rPr>
        <w:t>best_cell</w:t>
      </w:r>
      <w:proofErr w:type="spellEnd"/>
      <w:r>
        <w:rPr>
          <w:rFonts w:ascii="Consolas" w:hAnsi="Consolas"/>
          <w:color w:val="000000"/>
          <w:sz w:val="18"/>
        </w:rPr>
        <w:t xml:space="preserve"> = (row, col)</w:t>
      </w:r>
      <w:r>
        <w:rPr>
          <w:rFonts w:ascii="Consolas" w:hAnsi="Consolas"/>
          <w:color w:val="000000"/>
          <w:sz w:val="18"/>
        </w:rPr>
        <w:br/>
        <w:t xml:space="preserve">    return </w:t>
      </w:r>
      <w:proofErr w:type="spellStart"/>
      <w:r>
        <w:rPr>
          <w:rFonts w:ascii="Consolas" w:hAnsi="Consolas"/>
          <w:color w:val="000000"/>
          <w:sz w:val="18"/>
        </w:rPr>
        <w:t>best_cell</w:t>
      </w:r>
      <w:proofErr w:type="spellEnd"/>
    </w:p>
    <w:p w14:paraId="1DF3F800" w14:textId="77777777" w:rsidR="002F0E5E" w:rsidRDefault="002F0E5E" w:rsidP="002F0E5E">
      <w:pPr>
        <w:pStyle w:val="Heading2"/>
      </w:pPr>
      <w:r>
        <w:t>10.6 Backtracking Implementation</w:t>
      </w:r>
    </w:p>
    <w:p w14:paraId="337DE494" w14:textId="77777777" w:rsidR="002F0E5E" w:rsidRDefault="002F0E5E" w:rsidP="002F0E5E">
      <w:r>
        <w:t xml:space="preserve">The backtracking algorithm uses recursion to systematically explore the solution space. It leverages the MRV heuristic for cell selection and maintains the </w:t>
      </w:r>
      <w:proofErr w:type="spellStart"/>
      <w:r>
        <w:t>backtrack_cells</w:t>
      </w:r>
      <w:proofErr w:type="spellEnd"/>
      <w:r>
        <w:t xml:space="preserve"> set for visual tracking:</w:t>
      </w:r>
    </w:p>
    <w:p w14:paraId="7FB6CDAA" w14:textId="77777777" w:rsidR="002F0E5E" w:rsidRDefault="002F0E5E" w:rsidP="002F0E5E">
      <w:pPr>
        <w:shd w:val="clear" w:color="auto" w:fill="F2F2F2"/>
        <w:spacing w:before="120"/>
        <w:ind w:left="567"/>
      </w:pPr>
      <w:r>
        <w:rPr>
          <w:rFonts w:ascii="Consolas" w:hAnsi="Consolas"/>
          <w:color w:val="000000"/>
          <w:sz w:val="18"/>
        </w:rPr>
        <w:t xml:space="preserve">def </w:t>
      </w:r>
      <w:proofErr w:type="spellStart"/>
      <w:r>
        <w:rPr>
          <w:rFonts w:ascii="Consolas" w:hAnsi="Consolas"/>
          <w:color w:val="000000"/>
          <w:sz w:val="18"/>
        </w:rPr>
        <w:t>solve_backtracking</w:t>
      </w:r>
      <w:proofErr w:type="spellEnd"/>
      <w:r>
        <w:rPr>
          <w:rFonts w:ascii="Consolas" w:hAnsi="Consolas"/>
          <w:color w:val="000000"/>
          <w:sz w:val="18"/>
        </w:rPr>
        <w:t>(self, ...):</w:t>
      </w:r>
      <w:r>
        <w:rPr>
          <w:rFonts w:ascii="Consolas" w:hAnsi="Consolas"/>
          <w:color w:val="000000"/>
          <w:sz w:val="18"/>
        </w:rPr>
        <w:br/>
        <w:t xml:space="preserve">    </w:t>
      </w:r>
      <w:proofErr w:type="spellStart"/>
      <w:r>
        <w:rPr>
          <w:rFonts w:ascii="Consolas" w:hAnsi="Consolas"/>
          <w:color w:val="000000"/>
          <w:sz w:val="18"/>
        </w:rPr>
        <w:t>empty_cell</w:t>
      </w:r>
      <w:proofErr w:type="spellEnd"/>
      <w:r>
        <w:rPr>
          <w:rFonts w:ascii="Consolas" w:hAnsi="Consolas"/>
          <w:color w:val="000000"/>
          <w:sz w:val="18"/>
        </w:rPr>
        <w:t xml:space="preserve"> = </w:t>
      </w:r>
      <w:proofErr w:type="spellStart"/>
      <w:r>
        <w:rPr>
          <w:rFonts w:ascii="Consolas" w:hAnsi="Consolas"/>
          <w:color w:val="000000"/>
          <w:sz w:val="18"/>
        </w:rPr>
        <w:t>self.get_empty_cell</w:t>
      </w:r>
      <w:proofErr w:type="spellEnd"/>
      <w:r>
        <w:rPr>
          <w:rFonts w:ascii="Consolas" w:hAnsi="Consolas"/>
          <w:color w:val="000000"/>
          <w:sz w:val="18"/>
        </w:rPr>
        <w:t>()  # MRV heuristic</w:t>
      </w:r>
      <w:r>
        <w:rPr>
          <w:rFonts w:ascii="Consolas" w:hAnsi="Consolas"/>
          <w:color w:val="000000"/>
          <w:sz w:val="18"/>
        </w:rPr>
        <w:br/>
        <w:t xml:space="preserve">    if not </w:t>
      </w:r>
      <w:proofErr w:type="spellStart"/>
      <w:r>
        <w:rPr>
          <w:rFonts w:ascii="Consolas" w:hAnsi="Consolas"/>
          <w:color w:val="000000"/>
          <w:sz w:val="18"/>
        </w:rPr>
        <w:t>empty_cell</w:t>
      </w:r>
      <w:proofErr w:type="spellEnd"/>
      <w:r>
        <w:rPr>
          <w:rFonts w:ascii="Consolas" w:hAnsi="Consolas"/>
          <w:color w:val="000000"/>
          <w:sz w:val="18"/>
        </w:rPr>
        <w:t>:</w:t>
      </w:r>
      <w:r>
        <w:rPr>
          <w:rFonts w:ascii="Consolas" w:hAnsi="Consolas"/>
          <w:color w:val="000000"/>
          <w:sz w:val="18"/>
        </w:rPr>
        <w:br/>
        <w:t xml:space="preserve">        return True  # Puzzle solved</w:t>
      </w:r>
      <w:r>
        <w:rPr>
          <w:rFonts w:ascii="Consolas" w:hAnsi="Consolas"/>
          <w:color w:val="000000"/>
          <w:sz w:val="18"/>
        </w:rPr>
        <w:br/>
        <w:t xml:space="preserve">    row, col = </w:t>
      </w:r>
      <w:proofErr w:type="spellStart"/>
      <w:r>
        <w:rPr>
          <w:rFonts w:ascii="Consolas" w:hAnsi="Consolas"/>
          <w:color w:val="000000"/>
          <w:sz w:val="18"/>
        </w:rPr>
        <w:t>empty_cell</w:t>
      </w:r>
      <w:proofErr w:type="spellEnd"/>
      <w:r>
        <w:rPr>
          <w:rFonts w:ascii="Consolas" w:hAnsi="Consolas"/>
          <w:color w:val="000000"/>
          <w:sz w:val="18"/>
        </w:rPr>
        <w:br/>
        <w:t xml:space="preserve">    for num in </w:t>
      </w:r>
      <w:proofErr w:type="spellStart"/>
      <w:r>
        <w:rPr>
          <w:rFonts w:ascii="Consolas" w:hAnsi="Consolas"/>
          <w:color w:val="000000"/>
          <w:sz w:val="18"/>
        </w:rPr>
        <w:t>self.get_possible_values</w:t>
      </w:r>
      <w:proofErr w:type="spellEnd"/>
      <w:r>
        <w:rPr>
          <w:rFonts w:ascii="Consolas" w:hAnsi="Consolas"/>
          <w:color w:val="000000"/>
          <w:sz w:val="18"/>
        </w:rPr>
        <w:t>(row, col):</w:t>
      </w:r>
      <w:r>
        <w:rPr>
          <w:rFonts w:ascii="Consolas" w:hAnsi="Consolas"/>
          <w:color w:val="000000"/>
          <w:sz w:val="18"/>
        </w:rPr>
        <w:br/>
        <w:t xml:space="preserve">        if </w:t>
      </w:r>
      <w:proofErr w:type="spellStart"/>
      <w:r>
        <w:rPr>
          <w:rFonts w:ascii="Consolas" w:hAnsi="Consolas"/>
          <w:color w:val="000000"/>
          <w:sz w:val="18"/>
        </w:rPr>
        <w:t>self.is_valid</w:t>
      </w:r>
      <w:proofErr w:type="spellEnd"/>
      <w:r>
        <w:rPr>
          <w:rFonts w:ascii="Consolas" w:hAnsi="Consolas"/>
          <w:color w:val="000000"/>
          <w:sz w:val="18"/>
        </w:rPr>
        <w:t>(num, row, col):</w:t>
      </w:r>
      <w:r>
        <w:rPr>
          <w:rFonts w:ascii="Consolas" w:hAnsi="Consolas"/>
          <w:color w:val="000000"/>
          <w:sz w:val="18"/>
        </w:rPr>
        <w:br/>
        <w:t xml:space="preserve">            </w:t>
      </w:r>
      <w:proofErr w:type="spellStart"/>
      <w:r>
        <w:rPr>
          <w:rFonts w:ascii="Consolas" w:hAnsi="Consolas"/>
          <w:color w:val="000000"/>
          <w:sz w:val="18"/>
        </w:rPr>
        <w:t>self.grid</w:t>
      </w:r>
      <w:proofErr w:type="spellEnd"/>
      <w:r>
        <w:rPr>
          <w:rFonts w:ascii="Consolas" w:hAnsi="Consolas"/>
          <w:color w:val="000000"/>
          <w:sz w:val="18"/>
        </w:rPr>
        <w:t>[row][col] = num</w:t>
      </w:r>
      <w:r>
        <w:rPr>
          <w:rFonts w:ascii="Consolas" w:hAnsi="Consolas"/>
          <w:color w:val="000000"/>
          <w:sz w:val="18"/>
        </w:rPr>
        <w:br/>
        <w:t xml:space="preserve">            </w:t>
      </w:r>
      <w:proofErr w:type="spellStart"/>
      <w:r>
        <w:rPr>
          <w:rFonts w:ascii="Consolas" w:hAnsi="Consolas"/>
          <w:color w:val="000000"/>
          <w:sz w:val="18"/>
        </w:rPr>
        <w:t>self.backtrack_cells.add</w:t>
      </w:r>
      <w:proofErr w:type="spellEnd"/>
      <w:r>
        <w:rPr>
          <w:rFonts w:ascii="Consolas" w:hAnsi="Consolas"/>
          <w:color w:val="000000"/>
          <w:sz w:val="18"/>
        </w:rPr>
        <w:t>((row, col))</w:t>
      </w:r>
      <w:r>
        <w:rPr>
          <w:rFonts w:ascii="Consolas" w:hAnsi="Consolas"/>
          <w:color w:val="000000"/>
          <w:sz w:val="18"/>
        </w:rPr>
        <w:br/>
        <w:t xml:space="preserve">            if </w:t>
      </w:r>
      <w:proofErr w:type="spellStart"/>
      <w:r>
        <w:rPr>
          <w:rFonts w:ascii="Consolas" w:hAnsi="Consolas"/>
          <w:color w:val="000000"/>
          <w:sz w:val="18"/>
        </w:rPr>
        <w:t>self.solve_backtracking</w:t>
      </w:r>
      <w:proofErr w:type="spellEnd"/>
      <w:r>
        <w:rPr>
          <w:rFonts w:ascii="Consolas" w:hAnsi="Consolas"/>
          <w:color w:val="000000"/>
          <w:sz w:val="18"/>
        </w:rPr>
        <w:t>(...):</w:t>
      </w:r>
      <w:r>
        <w:rPr>
          <w:rFonts w:ascii="Consolas" w:hAnsi="Consolas"/>
          <w:color w:val="000000"/>
          <w:sz w:val="18"/>
        </w:rPr>
        <w:br/>
        <w:t xml:space="preserve">                return True</w:t>
      </w:r>
      <w:r>
        <w:rPr>
          <w:rFonts w:ascii="Consolas" w:hAnsi="Consolas"/>
          <w:color w:val="000000"/>
          <w:sz w:val="18"/>
        </w:rPr>
        <w:br/>
        <w:t xml:space="preserve">            </w:t>
      </w:r>
      <w:proofErr w:type="spellStart"/>
      <w:r>
        <w:rPr>
          <w:rFonts w:ascii="Consolas" w:hAnsi="Consolas"/>
          <w:color w:val="000000"/>
          <w:sz w:val="18"/>
        </w:rPr>
        <w:t>self.grid</w:t>
      </w:r>
      <w:proofErr w:type="spellEnd"/>
      <w:r>
        <w:rPr>
          <w:rFonts w:ascii="Consolas" w:hAnsi="Consolas"/>
          <w:color w:val="000000"/>
          <w:sz w:val="18"/>
        </w:rPr>
        <w:t>[row][col] = 0  # Backtrack</w:t>
      </w:r>
      <w:r>
        <w:rPr>
          <w:rFonts w:ascii="Consolas" w:hAnsi="Consolas"/>
          <w:color w:val="000000"/>
          <w:sz w:val="18"/>
        </w:rPr>
        <w:br/>
      </w:r>
      <w:r>
        <w:rPr>
          <w:rFonts w:ascii="Consolas" w:hAnsi="Consolas"/>
          <w:color w:val="000000"/>
          <w:sz w:val="18"/>
        </w:rPr>
        <w:lastRenderedPageBreak/>
        <w:t xml:space="preserve">            </w:t>
      </w:r>
      <w:proofErr w:type="spellStart"/>
      <w:r>
        <w:rPr>
          <w:rFonts w:ascii="Consolas" w:hAnsi="Consolas"/>
          <w:color w:val="000000"/>
          <w:sz w:val="18"/>
        </w:rPr>
        <w:t>self.backtrack_cells.discard</w:t>
      </w:r>
      <w:proofErr w:type="spellEnd"/>
      <w:r>
        <w:rPr>
          <w:rFonts w:ascii="Consolas" w:hAnsi="Consolas"/>
          <w:color w:val="000000"/>
          <w:sz w:val="18"/>
        </w:rPr>
        <w:t>((row, col))</w:t>
      </w:r>
      <w:r>
        <w:rPr>
          <w:rFonts w:ascii="Consolas" w:hAnsi="Consolas"/>
          <w:color w:val="000000"/>
          <w:sz w:val="18"/>
        </w:rPr>
        <w:br/>
        <w:t xml:space="preserve">    return False</w:t>
      </w:r>
    </w:p>
    <w:p w14:paraId="22FCF30A" w14:textId="77777777" w:rsidR="002F0E5E" w:rsidRDefault="002F0E5E" w:rsidP="002F0E5E">
      <w:pPr>
        <w:pStyle w:val="Heading2"/>
      </w:pPr>
      <w:r>
        <w:t>10.7 Puzzle Generation</w:t>
      </w:r>
    </w:p>
    <w:p w14:paraId="5D0478E9" w14:textId="051985E1" w:rsidR="002F0E5E" w:rsidRDefault="006E7462" w:rsidP="006E7462">
      <w:r w:rsidRPr="006E7462">
        <w:t>Puzzles are generated through a multi-step process with strict uniqueness validation. First, a complete valid grid is created using randomized backtracking (</w:t>
      </w:r>
      <w:proofErr w:type="spellStart"/>
      <w:r w:rsidRPr="006E7462">
        <w:t>fill_grid</w:t>
      </w:r>
      <w:proofErr w:type="spellEnd"/>
      <w:r w:rsidRPr="006E7462">
        <w:t>()). Then, cells are systematically removed based on difficulty level. To ensure the puzzle always has exactly one valid answer, every single cell removal is tested. If removing a cell creates multiple possible solutions, that cell is restored.</w:t>
      </w:r>
    </w:p>
    <w:p w14:paraId="013AD97C" w14:textId="5B8B2C42"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xml:space="preserve">def </w:t>
      </w:r>
      <w:proofErr w:type="spellStart"/>
      <w:r w:rsidRPr="006E7462">
        <w:rPr>
          <w:rFonts w:ascii="Consolas" w:hAnsi="Consolas"/>
          <w:color w:val="000000"/>
          <w:sz w:val="18"/>
          <w:lang w:val="en-PK"/>
        </w:rPr>
        <w:t>generate_puzzle</w:t>
      </w:r>
      <w:proofErr w:type="spellEnd"/>
      <w:r w:rsidRPr="006E7462">
        <w:rPr>
          <w:rFonts w:ascii="Consolas" w:hAnsi="Consolas"/>
          <w:color w:val="000000"/>
          <w:sz w:val="18"/>
          <w:lang w:val="en-PK"/>
        </w:rPr>
        <w:t>(self, difficulty="medium"):</w:t>
      </w:r>
    </w:p>
    <w:p w14:paraId="49B62803"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"""Generates a puzzle by removing numbers while ensuring a unique solution."""</w:t>
      </w:r>
    </w:p>
    <w:p w14:paraId="6C29DD3F"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max_retries</w:t>
      </w:r>
      <w:proofErr w:type="spellEnd"/>
      <w:r w:rsidRPr="006E7462">
        <w:rPr>
          <w:rFonts w:ascii="Consolas" w:hAnsi="Consolas"/>
          <w:color w:val="000000"/>
          <w:sz w:val="18"/>
          <w:lang w:val="en-PK"/>
        </w:rPr>
        <w:t xml:space="preserve"> = 5</w:t>
      </w:r>
    </w:p>
    <w:p w14:paraId="1D199D3E"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retry_count</w:t>
      </w:r>
      <w:proofErr w:type="spellEnd"/>
      <w:r w:rsidRPr="006E7462">
        <w:rPr>
          <w:rFonts w:ascii="Consolas" w:hAnsi="Consolas"/>
          <w:color w:val="000000"/>
          <w:sz w:val="18"/>
          <w:lang w:val="en-PK"/>
        </w:rPr>
        <w:t xml:space="preserve"> = 0</w:t>
      </w:r>
    </w:p>
    <w:p w14:paraId="7AB227F7"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xml:space="preserve">while </w:t>
      </w:r>
      <w:proofErr w:type="spellStart"/>
      <w:r w:rsidRPr="006E7462">
        <w:rPr>
          <w:rFonts w:ascii="Consolas" w:hAnsi="Consolas"/>
          <w:color w:val="000000"/>
          <w:sz w:val="18"/>
          <w:lang w:val="en-PK"/>
        </w:rPr>
        <w:t>retry_count</w:t>
      </w:r>
      <w:proofErr w:type="spellEnd"/>
      <w:r w:rsidRPr="006E7462">
        <w:rPr>
          <w:rFonts w:ascii="Consolas" w:hAnsi="Consolas"/>
          <w:color w:val="000000"/>
          <w:sz w:val="18"/>
          <w:lang w:val="en-PK"/>
        </w:rPr>
        <w:t xml:space="preserve"> &lt; </w:t>
      </w:r>
      <w:proofErr w:type="spellStart"/>
      <w:r w:rsidRPr="006E7462">
        <w:rPr>
          <w:rFonts w:ascii="Consolas" w:hAnsi="Consolas"/>
          <w:color w:val="000000"/>
          <w:sz w:val="18"/>
          <w:lang w:val="en-PK"/>
        </w:rPr>
        <w:t>max_retries</w:t>
      </w:r>
      <w:proofErr w:type="spellEnd"/>
      <w:r w:rsidRPr="006E7462">
        <w:rPr>
          <w:rFonts w:ascii="Consolas" w:hAnsi="Consolas"/>
          <w:color w:val="000000"/>
          <w:sz w:val="18"/>
          <w:lang w:val="en-PK"/>
        </w:rPr>
        <w:t>:</w:t>
      </w:r>
    </w:p>
    <w:p w14:paraId="1FB423C5"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 xml:space="preserve"> = [[0 for _ in range(9)] for _ in range(9)]</w:t>
      </w:r>
    </w:p>
    <w:p w14:paraId="5CCD0BEA"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self.fill_grid</w:t>
      </w:r>
      <w:proofErr w:type="spellEnd"/>
      <w:r w:rsidRPr="006E7462">
        <w:rPr>
          <w:rFonts w:ascii="Consolas" w:hAnsi="Consolas"/>
          <w:color w:val="000000"/>
          <w:sz w:val="18"/>
          <w:lang w:val="en-PK"/>
        </w:rPr>
        <w:t>()</w:t>
      </w:r>
    </w:p>
    <w:p w14:paraId="414EF78F"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self.solution_grid</w:t>
      </w:r>
      <w:proofErr w:type="spellEnd"/>
      <w:r w:rsidRPr="006E7462">
        <w:rPr>
          <w:rFonts w:ascii="Consolas" w:hAnsi="Consolas"/>
          <w:color w:val="000000"/>
          <w:sz w:val="18"/>
          <w:lang w:val="en-PK"/>
        </w:rPr>
        <w:t xml:space="preserve"> = </w:t>
      </w:r>
      <w:proofErr w:type="spellStart"/>
      <w:r w:rsidRPr="006E7462">
        <w:rPr>
          <w:rFonts w:ascii="Consolas" w:hAnsi="Consolas"/>
          <w:color w:val="000000"/>
          <w:sz w:val="18"/>
          <w:lang w:val="en-PK"/>
        </w:rPr>
        <w:t>copy.deepcopy</w:t>
      </w:r>
      <w:proofErr w:type="spellEnd"/>
      <w:r w:rsidRPr="006E7462">
        <w:rPr>
          <w:rFonts w:ascii="Consolas" w:hAnsi="Consolas"/>
          <w:color w:val="000000"/>
          <w:sz w:val="18"/>
          <w:lang w:val="en-PK"/>
        </w:rPr>
        <w:t>(</w:t>
      </w: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w:t>
      </w:r>
    </w:p>
    <w:p w14:paraId="0D7C03D7"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Determine difficulty</w:t>
      </w:r>
    </w:p>
    <w:p w14:paraId="69AC0F3E"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xml:space="preserve">if difficulty == "easy": </w:t>
      </w:r>
      <w:proofErr w:type="spellStart"/>
      <w:r w:rsidRPr="006E7462">
        <w:rPr>
          <w:rFonts w:ascii="Consolas" w:hAnsi="Consolas"/>
          <w:color w:val="000000"/>
          <w:sz w:val="18"/>
          <w:lang w:val="en-PK"/>
        </w:rPr>
        <w:t>cells_to_remove</w:t>
      </w:r>
      <w:proofErr w:type="spellEnd"/>
      <w:r w:rsidRPr="006E7462">
        <w:rPr>
          <w:rFonts w:ascii="Consolas" w:hAnsi="Consolas"/>
          <w:color w:val="000000"/>
          <w:sz w:val="18"/>
          <w:lang w:val="en-PK"/>
        </w:rPr>
        <w:t xml:space="preserve"> = 35</w:t>
      </w:r>
    </w:p>
    <w:p w14:paraId="08D1A9F3"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elif</w:t>
      </w:r>
      <w:proofErr w:type="spellEnd"/>
      <w:r w:rsidRPr="006E7462">
        <w:rPr>
          <w:rFonts w:ascii="Consolas" w:hAnsi="Consolas"/>
          <w:color w:val="000000"/>
          <w:sz w:val="18"/>
          <w:lang w:val="en-PK"/>
        </w:rPr>
        <w:t xml:space="preserve"> difficulty == "medium": </w:t>
      </w:r>
      <w:proofErr w:type="spellStart"/>
      <w:r w:rsidRPr="006E7462">
        <w:rPr>
          <w:rFonts w:ascii="Consolas" w:hAnsi="Consolas"/>
          <w:color w:val="000000"/>
          <w:sz w:val="18"/>
          <w:lang w:val="en-PK"/>
        </w:rPr>
        <w:t>cells_to_remove</w:t>
      </w:r>
      <w:proofErr w:type="spellEnd"/>
      <w:r w:rsidRPr="006E7462">
        <w:rPr>
          <w:rFonts w:ascii="Consolas" w:hAnsi="Consolas"/>
          <w:color w:val="000000"/>
          <w:sz w:val="18"/>
          <w:lang w:val="en-PK"/>
        </w:rPr>
        <w:t xml:space="preserve"> = 45</w:t>
      </w:r>
    </w:p>
    <w:p w14:paraId="6E717C62"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elif</w:t>
      </w:r>
      <w:proofErr w:type="spellEnd"/>
      <w:r w:rsidRPr="006E7462">
        <w:rPr>
          <w:rFonts w:ascii="Consolas" w:hAnsi="Consolas"/>
          <w:color w:val="000000"/>
          <w:sz w:val="18"/>
          <w:lang w:val="en-PK"/>
        </w:rPr>
        <w:t xml:space="preserve"> difficulty == "hard": </w:t>
      </w:r>
      <w:proofErr w:type="spellStart"/>
      <w:r w:rsidRPr="006E7462">
        <w:rPr>
          <w:rFonts w:ascii="Consolas" w:hAnsi="Consolas"/>
          <w:color w:val="000000"/>
          <w:sz w:val="18"/>
          <w:lang w:val="en-PK"/>
        </w:rPr>
        <w:t>cells_to_remove</w:t>
      </w:r>
      <w:proofErr w:type="spellEnd"/>
      <w:r w:rsidRPr="006E7462">
        <w:rPr>
          <w:rFonts w:ascii="Consolas" w:hAnsi="Consolas"/>
          <w:color w:val="000000"/>
          <w:sz w:val="18"/>
          <w:lang w:val="en-PK"/>
        </w:rPr>
        <w:t xml:space="preserve"> = 55</w:t>
      </w:r>
    </w:p>
    <w:p w14:paraId="12BDA2C8"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attempts = 0</w:t>
      </w:r>
    </w:p>
    <w:p w14:paraId="101A8AC8"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max_attempts</w:t>
      </w:r>
      <w:proofErr w:type="spellEnd"/>
      <w:r w:rsidRPr="006E7462">
        <w:rPr>
          <w:rFonts w:ascii="Consolas" w:hAnsi="Consolas"/>
          <w:color w:val="000000"/>
          <w:sz w:val="18"/>
          <w:lang w:val="en-PK"/>
        </w:rPr>
        <w:t xml:space="preserve"> = </w:t>
      </w:r>
      <w:proofErr w:type="spellStart"/>
      <w:r w:rsidRPr="006E7462">
        <w:rPr>
          <w:rFonts w:ascii="Consolas" w:hAnsi="Consolas"/>
          <w:color w:val="000000"/>
          <w:sz w:val="18"/>
          <w:lang w:val="en-PK"/>
        </w:rPr>
        <w:t>cells_to_remove</w:t>
      </w:r>
      <w:proofErr w:type="spellEnd"/>
      <w:r w:rsidRPr="006E7462">
        <w:rPr>
          <w:rFonts w:ascii="Consolas" w:hAnsi="Consolas"/>
          <w:color w:val="000000"/>
          <w:sz w:val="18"/>
          <w:lang w:val="en-PK"/>
        </w:rPr>
        <w:t xml:space="preserve"> * 5</w:t>
      </w:r>
    </w:p>
    <w:p w14:paraId="654AD001"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removed = 0</w:t>
      </w:r>
    </w:p>
    <w:p w14:paraId="021A9CCB"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xml:space="preserve">while removed &lt; </w:t>
      </w:r>
      <w:proofErr w:type="spellStart"/>
      <w:r w:rsidRPr="006E7462">
        <w:rPr>
          <w:rFonts w:ascii="Consolas" w:hAnsi="Consolas"/>
          <w:color w:val="000000"/>
          <w:sz w:val="18"/>
          <w:lang w:val="en-PK"/>
        </w:rPr>
        <w:t>cells_to_remove</w:t>
      </w:r>
      <w:proofErr w:type="spellEnd"/>
      <w:r w:rsidRPr="006E7462">
        <w:rPr>
          <w:rFonts w:ascii="Consolas" w:hAnsi="Consolas"/>
          <w:color w:val="000000"/>
          <w:sz w:val="18"/>
          <w:lang w:val="en-PK"/>
        </w:rPr>
        <w:t xml:space="preserve"> and attempts &lt; </w:t>
      </w:r>
      <w:proofErr w:type="spellStart"/>
      <w:r w:rsidRPr="006E7462">
        <w:rPr>
          <w:rFonts w:ascii="Consolas" w:hAnsi="Consolas"/>
          <w:color w:val="000000"/>
          <w:sz w:val="18"/>
          <w:lang w:val="en-PK"/>
        </w:rPr>
        <w:t>max_attempts</w:t>
      </w:r>
      <w:proofErr w:type="spellEnd"/>
      <w:r w:rsidRPr="006E7462">
        <w:rPr>
          <w:rFonts w:ascii="Consolas" w:hAnsi="Consolas"/>
          <w:color w:val="000000"/>
          <w:sz w:val="18"/>
          <w:lang w:val="en-PK"/>
        </w:rPr>
        <w:t>:</w:t>
      </w:r>
    </w:p>
    <w:p w14:paraId="51FDD6D6"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xml:space="preserve">row, col = </w:t>
      </w:r>
      <w:proofErr w:type="spellStart"/>
      <w:r w:rsidRPr="006E7462">
        <w:rPr>
          <w:rFonts w:ascii="Consolas" w:hAnsi="Consolas"/>
          <w:color w:val="000000"/>
          <w:sz w:val="18"/>
          <w:lang w:val="en-PK"/>
        </w:rPr>
        <w:t>random.randint</w:t>
      </w:r>
      <w:proofErr w:type="spellEnd"/>
      <w:r w:rsidRPr="006E7462">
        <w:rPr>
          <w:rFonts w:ascii="Consolas" w:hAnsi="Consolas"/>
          <w:color w:val="000000"/>
          <w:sz w:val="18"/>
          <w:lang w:val="en-PK"/>
        </w:rPr>
        <w:t xml:space="preserve">(0, 8), </w:t>
      </w:r>
      <w:proofErr w:type="spellStart"/>
      <w:r w:rsidRPr="006E7462">
        <w:rPr>
          <w:rFonts w:ascii="Consolas" w:hAnsi="Consolas"/>
          <w:color w:val="000000"/>
          <w:sz w:val="18"/>
          <w:lang w:val="en-PK"/>
        </w:rPr>
        <w:t>random.randint</w:t>
      </w:r>
      <w:proofErr w:type="spellEnd"/>
      <w:r w:rsidRPr="006E7462">
        <w:rPr>
          <w:rFonts w:ascii="Consolas" w:hAnsi="Consolas"/>
          <w:color w:val="000000"/>
          <w:sz w:val="18"/>
          <w:lang w:val="en-PK"/>
        </w:rPr>
        <w:t>(0, 8)</w:t>
      </w:r>
    </w:p>
    <w:p w14:paraId="1227A757"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xml:space="preserve">if </w:t>
      </w: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[row][col] == 0:</w:t>
      </w:r>
    </w:p>
    <w:p w14:paraId="164B65B0"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attempts += 1</w:t>
      </w:r>
    </w:p>
    <w:p w14:paraId="6588C370"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continue</w:t>
      </w:r>
    </w:p>
    <w:p w14:paraId="4ABE89DC"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lastRenderedPageBreak/>
        <w:t xml:space="preserve">backup = </w:t>
      </w: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[row][col]</w:t>
      </w:r>
    </w:p>
    <w:p w14:paraId="0ABBA586"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[row][col] = 0</w:t>
      </w:r>
    </w:p>
    <w:p w14:paraId="5BC9CF08"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 Check that the puzzle still has a unique solution</w:t>
      </w:r>
    </w:p>
    <w:p w14:paraId="68185F70"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grid_copy</w:t>
      </w:r>
      <w:proofErr w:type="spellEnd"/>
      <w:r w:rsidRPr="006E7462">
        <w:rPr>
          <w:rFonts w:ascii="Consolas" w:hAnsi="Consolas"/>
          <w:color w:val="000000"/>
          <w:sz w:val="18"/>
          <w:lang w:val="en-PK"/>
        </w:rPr>
        <w:t xml:space="preserve"> = </w:t>
      </w:r>
      <w:proofErr w:type="spellStart"/>
      <w:r w:rsidRPr="006E7462">
        <w:rPr>
          <w:rFonts w:ascii="Consolas" w:hAnsi="Consolas"/>
          <w:color w:val="000000"/>
          <w:sz w:val="18"/>
          <w:lang w:val="en-PK"/>
        </w:rPr>
        <w:t>copy.deepcopy</w:t>
      </w:r>
      <w:proofErr w:type="spellEnd"/>
      <w:r w:rsidRPr="006E7462">
        <w:rPr>
          <w:rFonts w:ascii="Consolas" w:hAnsi="Consolas"/>
          <w:color w:val="000000"/>
          <w:sz w:val="18"/>
          <w:lang w:val="en-PK"/>
        </w:rPr>
        <w:t>(</w:t>
      </w: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w:t>
      </w:r>
    </w:p>
    <w:p w14:paraId="0A123D5B"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if self._</w:t>
      </w:r>
      <w:proofErr w:type="spellStart"/>
      <w:r w:rsidRPr="006E7462">
        <w:rPr>
          <w:rFonts w:ascii="Consolas" w:hAnsi="Consolas"/>
          <w:color w:val="000000"/>
          <w:sz w:val="18"/>
          <w:lang w:val="en-PK"/>
        </w:rPr>
        <w:t>has_unique_solution</w:t>
      </w:r>
      <w:proofErr w:type="spellEnd"/>
      <w:r w:rsidRPr="006E7462">
        <w:rPr>
          <w:rFonts w:ascii="Consolas" w:hAnsi="Consolas"/>
          <w:color w:val="000000"/>
          <w:sz w:val="18"/>
          <w:lang w:val="en-PK"/>
        </w:rPr>
        <w:t>(</w:t>
      </w:r>
      <w:proofErr w:type="spellStart"/>
      <w:r w:rsidRPr="006E7462">
        <w:rPr>
          <w:rFonts w:ascii="Consolas" w:hAnsi="Consolas"/>
          <w:color w:val="000000"/>
          <w:sz w:val="18"/>
          <w:lang w:val="en-PK"/>
        </w:rPr>
        <w:t>grid_copy</w:t>
      </w:r>
      <w:proofErr w:type="spellEnd"/>
      <w:r w:rsidRPr="006E7462">
        <w:rPr>
          <w:rFonts w:ascii="Consolas" w:hAnsi="Consolas"/>
          <w:color w:val="000000"/>
          <w:sz w:val="18"/>
          <w:lang w:val="en-PK"/>
        </w:rPr>
        <w:t>):</w:t>
      </w:r>
    </w:p>
    <w:p w14:paraId="78C89496"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removed += 1 # Removal is safe, keeps unique solution</w:t>
      </w:r>
    </w:p>
    <w:p w14:paraId="41F9381A"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else:</w:t>
      </w:r>
    </w:p>
    <w:p w14:paraId="10EA0FCB"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proofErr w:type="spellStart"/>
      <w:r w:rsidRPr="006E7462">
        <w:rPr>
          <w:rFonts w:ascii="Consolas" w:hAnsi="Consolas"/>
          <w:color w:val="000000"/>
          <w:sz w:val="18"/>
          <w:lang w:val="en-PK"/>
        </w:rPr>
        <w:t>self.grid</w:t>
      </w:r>
      <w:proofErr w:type="spellEnd"/>
      <w:r w:rsidRPr="006E7462">
        <w:rPr>
          <w:rFonts w:ascii="Consolas" w:hAnsi="Consolas"/>
          <w:color w:val="000000"/>
          <w:sz w:val="18"/>
          <w:lang w:val="en-PK"/>
        </w:rPr>
        <w:t>[row][col] = backup # Restore — removal creates multiple solutions</w:t>
      </w:r>
    </w:p>
    <w:p w14:paraId="7E6CAA1F" w14:textId="77777777" w:rsidR="006E7462" w:rsidRPr="006E7462" w:rsidRDefault="006E7462" w:rsidP="006E7462">
      <w:pPr>
        <w:shd w:val="clear" w:color="auto" w:fill="F2F2F2"/>
        <w:spacing w:before="120" w:line="276" w:lineRule="auto"/>
        <w:ind w:left="567"/>
        <w:rPr>
          <w:rFonts w:ascii="Consolas" w:hAnsi="Consolas"/>
          <w:color w:val="000000"/>
          <w:sz w:val="18"/>
          <w:lang w:val="en-PK"/>
        </w:rPr>
      </w:pPr>
      <w:r w:rsidRPr="006E7462">
        <w:rPr>
          <w:rFonts w:ascii="Consolas" w:hAnsi="Consolas"/>
          <w:color w:val="000000"/>
          <w:sz w:val="18"/>
          <w:lang w:val="en-PK"/>
        </w:rPr>
        <w:t>attempts += 1</w:t>
      </w:r>
    </w:p>
    <w:p w14:paraId="1E1CF40D" w14:textId="29C75D20" w:rsidR="002F0E5E" w:rsidRDefault="002F0E5E" w:rsidP="002F0E5E">
      <w:pPr>
        <w:shd w:val="clear" w:color="auto" w:fill="F2F2F2"/>
        <w:spacing w:before="120"/>
        <w:ind w:left="567"/>
      </w:pPr>
    </w:p>
    <w:p w14:paraId="4453860A" w14:textId="57F567A0" w:rsidR="00AA585D" w:rsidRDefault="002F0E5E">
      <w:pPr>
        <w:pStyle w:val="Heading2"/>
      </w:pPr>
      <w:r>
        <w:t>10.8 GUI Implementation</w:t>
      </w:r>
    </w:p>
    <w:p w14:paraId="534A109D" w14:textId="77777777" w:rsidR="00AA585D" w:rsidRDefault="00000000">
      <w:r>
        <w:t xml:space="preserve">The graphical interface is built using </w:t>
      </w:r>
      <w:proofErr w:type="spellStart"/>
      <w:r>
        <w:t>Pygame</w:t>
      </w:r>
      <w:proofErr w:type="spellEnd"/>
      <w:r>
        <w:t xml:space="preserve"> and consists of multiple screens:</w:t>
      </w:r>
      <w:r>
        <w:br/>
      </w:r>
      <w:r>
        <w:br/>
        <w:t>• Landing Screen: Displays the title with a stylized background and navigation buttons.</w:t>
      </w:r>
      <w:r>
        <w:br/>
        <w:t>• Difficulty Selection: Allows the user to choose Easy, Medium, or Hard difficulty.</w:t>
      </w:r>
      <w:r>
        <w:br/>
        <w:t>• Grid Modal: Shows the puzzle grid with Solve, Back, and New Puzzle buttons.</w:t>
      </w:r>
      <w:r>
        <w:br/>
        <w:t>• Settings/Info Dialogs: Semi-transparent modal overlays for app information.</w:t>
      </w:r>
      <w:r>
        <w:br/>
      </w:r>
      <w:r>
        <w:br/>
        <w:t>The GUI features hover effects on buttons, semi-transparent modal overlays with rounded corners, and real-time animation during the solving process with 50ms refresh intervals.</w:t>
      </w:r>
    </w:p>
    <w:p w14:paraId="5B6C2EDA" w14:textId="210B6CB5" w:rsidR="00AA585D" w:rsidRDefault="002F0E5E">
      <w:pPr>
        <w:pStyle w:val="Heading1"/>
      </w:pPr>
      <w:r>
        <w:lastRenderedPageBreak/>
        <w:t>11. Results</w:t>
      </w:r>
    </w:p>
    <w:p w14:paraId="338F21B4" w14:textId="478FD288" w:rsidR="00AA585D" w:rsidRDefault="002F0E5E">
      <w:pPr>
        <w:pStyle w:val="Heading3"/>
      </w:pPr>
      <w:r>
        <w:t>11.1 Landing Screen</w:t>
      </w:r>
    </w:p>
    <w:p w14:paraId="0B9C1A4D" w14:textId="77777777" w:rsidR="002458DD" w:rsidRDefault="002458DD" w:rsidP="002458DD">
      <w:pPr>
        <w:jc w:val="center"/>
      </w:pPr>
      <w:r>
        <w:rPr>
          <w:noProof/>
        </w:rPr>
        <w:drawing>
          <wp:inline distT="0" distB="0" distL="0" distR="0" wp14:anchorId="2CF89C47" wp14:editId="60D8B6FA">
            <wp:extent cx="4608816" cy="2590859"/>
            <wp:effectExtent l="76200" t="76200" r="135255" b="133350"/>
            <wp:docPr id="578809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756" cy="25970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5B9E9D" w14:textId="39EE721A" w:rsidR="00AA585D" w:rsidRDefault="00000000" w:rsidP="002458DD">
      <w:pPr>
        <w:jc w:val="center"/>
      </w:pPr>
      <w:r>
        <w:rPr>
          <w:i/>
          <w:color w:val="505050"/>
          <w:sz w:val="20"/>
        </w:rPr>
        <w:t>Figure 4: Main Landing Screen of the Sudoku Solver</w:t>
      </w:r>
    </w:p>
    <w:p w14:paraId="69E0A5E7" w14:textId="0F3B701C" w:rsidR="00AA585D" w:rsidRDefault="002F0E5E">
      <w:pPr>
        <w:pStyle w:val="Heading3"/>
      </w:pPr>
      <w:r>
        <w:t>11.2 Difficulty Selection</w:t>
      </w:r>
    </w:p>
    <w:p w14:paraId="6A4989F3" w14:textId="580E5E73" w:rsidR="00AA585D" w:rsidRDefault="002458DD">
      <w:pPr>
        <w:jc w:val="center"/>
      </w:pPr>
      <w:r>
        <w:rPr>
          <w:noProof/>
        </w:rPr>
        <w:drawing>
          <wp:inline distT="0" distB="0" distL="0" distR="0" wp14:anchorId="4B1BDE24" wp14:editId="747C1A6B">
            <wp:extent cx="4616325" cy="2595080"/>
            <wp:effectExtent l="76200" t="76200" r="127635" b="129540"/>
            <wp:docPr id="1123217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2926" cy="26100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ab/>
      </w:r>
    </w:p>
    <w:p w14:paraId="223E12DC" w14:textId="77777777" w:rsidR="00AA585D" w:rsidRDefault="00000000">
      <w:pPr>
        <w:jc w:val="center"/>
      </w:pPr>
      <w:r>
        <w:rPr>
          <w:i/>
          <w:color w:val="505050"/>
          <w:sz w:val="20"/>
        </w:rPr>
        <w:t>Figure 5: Difficulty Selection Screen</w:t>
      </w:r>
    </w:p>
    <w:p w14:paraId="426644C2" w14:textId="7F813D0B" w:rsidR="00AA585D" w:rsidRDefault="002F0E5E">
      <w:pPr>
        <w:pStyle w:val="Heading3"/>
      </w:pPr>
      <w:r>
        <w:lastRenderedPageBreak/>
        <w:t>11.3 Puzzle Solving Visualization</w:t>
      </w:r>
    </w:p>
    <w:p w14:paraId="6868A136" w14:textId="037BED06" w:rsidR="00AA585D" w:rsidRDefault="002458DD">
      <w:pPr>
        <w:jc w:val="center"/>
      </w:pPr>
      <w:r>
        <w:rPr>
          <w:noProof/>
        </w:rPr>
        <w:drawing>
          <wp:inline distT="0" distB="0" distL="0" distR="0" wp14:anchorId="7D18DAB3" wp14:editId="0144D32F">
            <wp:extent cx="5486400" cy="6477635"/>
            <wp:effectExtent l="76200" t="76200" r="133350" b="132715"/>
            <wp:docPr id="414555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6477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FD938D" w14:textId="77777777" w:rsidR="00AA585D" w:rsidRDefault="00000000">
      <w:pPr>
        <w:jc w:val="center"/>
      </w:pPr>
      <w:r>
        <w:rPr>
          <w:i/>
          <w:color w:val="505050"/>
          <w:sz w:val="20"/>
        </w:rPr>
        <w:t>Figure 6: Real-time Solving Visualization with Color-Coded Cells</w:t>
      </w:r>
    </w:p>
    <w:p w14:paraId="6B123028" w14:textId="261C62CF" w:rsidR="00AA585D" w:rsidRDefault="002F0E5E">
      <w:pPr>
        <w:pStyle w:val="Heading3"/>
      </w:pPr>
      <w:r>
        <w:lastRenderedPageBreak/>
        <w:t>11.4 Background Design</w:t>
      </w:r>
    </w:p>
    <w:p w14:paraId="33CE679E" w14:textId="27FA49B2" w:rsidR="00AA585D" w:rsidRPr="000F336B" w:rsidRDefault="000F336B" w:rsidP="000F336B">
      <w:pPr>
        <w:jc w:val="center"/>
        <w:rPr>
          <w:lang w:val="en-PK"/>
        </w:rPr>
      </w:pPr>
      <w:r w:rsidRPr="000F336B">
        <w:rPr>
          <w:noProof/>
          <w:lang w:val="en-PK"/>
        </w:rPr>
        <w:drawing>
          <wp:inline distT="0" distB="0" distL="0" distR="0" wp14:anchorId="4C857C79" wp14:editId="30D9CE75">
            <wp:extent cx="4886218" cy="2728704"/>
            <wp:effectExtent l="76200" t="76200" r="124460" b="128905"/>
            <wp:docPr id="62579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5904" cy="27341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69E042" w14:textId="77777777" w:rsidR="00AA585D" w:rsidRDefault="00000000">
      <w:pPr>
        <w:jc w:val="center"/>
      </w:pPr>
      <w:r>
        <w:rPr>
          <w:i/>
          <w:color w:val="505050"/>
          <w:sz w:val="20"/>
        </w:rPr>
        <w:t>Figure 7: Custom Background Image with Floating Numbers Theme</w:t>
      </w:r>
    </w:p>
    <w:p w14:paraId="48CCFEDF" w14:textId="7A93339F" w:rsidR="00AA585D" w:rsidRDefault="002F0E5E">
      <w:pPr>
        <w:pStyle w:val="Heading2"/>
      </w:pPr>
      <w:r>
        <w:t>11.</w:t>
      </w:r>
      <w:r w:rsidR="00915C5C">
        <w:t>5</w:t>
      </w:r>
      <w:r>
        <w:t xml:space="preserve"> Performance Analysis</w:t>
      </w:r>
    </w:p>
    <w:tbl>
      <w:tblPr>
        <w:tblStyle w:val="LightGrid-Accent1"/>
        <w:tblW w:w="0" w:type="auto"/>
        <w:jc w:val="center"/>
        <w:tblLook w:val="04A0" w:firstRow="1" w:lastRow="0" w:firstColumn="1" w:lastColumn="0" w:noHBand="0" w:noVBand="1"/>
      </w:tblPr>
      <w:tblGrid>
        <w:gridCol w:w="2160"/>
        <w:gridCol w:w="2160"/>
        <w:gridCol w:w="2160"/>
        <w:gridCol w:w="2160"/>
      </w:tblGrid>
      <w:tr w:rsidR="00AA585D" w14:paraId="6D3A1B21" w14:textId="77777777" w:rsidTr="00AA58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5A8202" w14:textId="77777777" w:rsidR="00AA585D" w:rsidRDefault="00000000">
            <w:r>
              <w:t>Difficulty</w:t>
            </w:r>
          </w:p>
        </w:tc>
        <w:tc>
          <w:tcPr>
            <w:tcW w:w="2160" w:type="dxa"/>
          </w:tcPr>
          <w:p w14:paraId="5A3A6E20" w14:textId="77777777" w:rsidR="00AA585D" w:rsidRDefault="00000000">
            <w:pPr>
              <w:cnfStyle w:val="100000000000" w:firstRow="1" w:lastRow="0" w:firstColumn="0" w:lastColumn="0" w:oddVBand="0" w:evenVBand="0" w:oddHBand="0" w:evenHBand="0" w:firstRowFirstColumn="0" w:firstRowLastColumn="0" w:lastRowFirstColumn="0" w:lastRowLastColumn="0"/>
            </w:pPr>
            <w:r>
              <w:t>Cells Removed</w:t>
            </w:r>
          </w:p>
        </w:tc>
        <w:tc>
          <w:tcPr>
            <w:tcW w:w="2160" w:type="dxa"/>
          </w:tcPr>
          <w:p w14:paraId="0E9FB4F1" w14:textId="77777777" w:rsidR="00AA585D" w:rsidRDefault="00000000">
            <w:pPr>
              <w:cnfStyle w:val="100000000000" w:firstRow="1" w:lastRow="0" w:firstColumn="0" w:lastColumn="0" w:oddVBand="0" w:evenVBand="0" w:oddHBand="0" w:evenHBand="0" w:firstRowFirstColumn="0" w:firstRowLastColumn="0" w:lastRowFirstColumn="0" w:lastRowLastColumn="0"/>
            </w:pPr>
            <w:r>
              <w:t>CSP Cells Solved</w:t>
            </w:r>
          </w:p>
        </w:tc>
        <w:tc>
          <w:tcPr>
            <w:tcW w:w="2160" w:type="dxa"/>
          </w:tcPr>
          <w:p w14:paraId="1FED49EF" w14:textId="77777777" w:rsidR="00AA585D" w:rsidRDefault="00000000">
            <w:pPr>
              <w:cnfStyle w:val="100000000000" w:firstRow="1" w:lastRow="0" w:firstColumn="0" w:lastColumn="0" w:oddVBand="0" w:evenVBand="0" w:oddHBand="0" w:evenHBand="0" w:firstRowFirstColumn="0" w:firstRowLastColumn="0" w:lastRowFirstColumn="0" w:lastRowLastColumn="0"/>
            </w:pPr>
            <w:r>
              <w:t>Backtrack Cells Solved</w:t>
            </w:r>
          </w:p>
        </w:tc>
      </w:tr>
      <w:tr w:rsidR="00AA585D" w14:paraId="49535106" w14:textId="77777777" w:rsidTr="00AA5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2FC1DD" w14:textId="77777777" w:rsidR="00AA585D" w:rsidRDefault="00000000">
            <w:r>
              <w:t>Easy</w:t>
            </w:r>
          </w:p>
        </w:tc>
        <w:tc>
          <w:tcPr>
            <w:tcW w:w="2160" w:type="dxa"/>
          </w:tcPr>
          <w:p w14:paraId="682D254E" w14:textId="77777777" w:rsidR="00AA585D" w:rsidRDefault="00000000">
            <w:pPr>
              <w:cnfStyle w:val="000000100000" w:firstRow="0" w:lastRow="0" w:firstColumn="0" w:lastColumn="0" w:oddVBand="0" w:evenVBand="0" w:oddHBand="1" w:evenHBand="0" w:firstRowFirstColumn="0" w:firstRowLastColumn="0" w:lastRowFirstColumn="0" w:lastRowLastColumn="0"/>
            </w:pPr>
            <w:r>
              <w:t>35</w:t>
            </w:r>
          </w:p>
        </w:tc>
        <w:tc>
          <w:tcPr>
            <w:tcW w:w="2160" w:type="dxa"/>
          </w:tcPr>
          <w:p w14:paraId="26FD225D" w14:textId="77777777" w:rsidR="00AA585D" w:rsidRDefault="00000000">
            <w:pPr>
              <w:cnfStyle w:val="000000100000" w:firstRow="0" w:lastRow="0" w:firstColumn="0" w:lastColumn="0" w:oddVBand="0" w:evenVBand="0" w:oddHBand="1" w:evenHBand="0" w:firstRowFirstColumn="0" w:firstRowLastColumn="0" w:lastRowFirstColumn="0" w:lastRowLastColumn="0"/>
            </w:pPr>
            <w:r>
              <w:t>~30-35 (86-100%)</w:t>
            </w:r>
          </w:p>
        </w:tc>
        <w:tc>
          <w:tcPr>
            <w:tcW w:w="2160" w:type="dxa"/>
          </w:tcPr>
          <w:p w14:paraId="581C1B62" w14:textId="77777777" w:rsidR="00AA585D" w:rsidRDefault="00000000">
            <w:pPr>
              <w:cnfStyle w:val="000000100000" w:firstRow="0" w:lastRow="0" w:firstColumn="0" w:lastColumn="0" w:oddVBand="0" w:evenVBand="0" w:oddHBand="1" w:evenHBand="0" w:firstRowFirstColumn="0" w:firstRowLastColumn="0" w:lastRowFirstColumn="0" w:lastRowLastColumn="0"/>
            </w:pPr>
            <w:r>
              <w:t>~0-5 (0-14%)</w:t>
            </w:r>
          </w:p>
        </w:tc>
      </w:tr>
      <w:tr w:rsidR="00AA585D" w14:paraId="42BCD1C0" w14:textId="77777777" w:rsidTr="00AA58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582587" w14:textId="77777777" w:rsidR="00AA585D" w:rsidRDefault="00000000">
            <w:r>
              <w:t>Medium</w:t>
            </w:r>
          </w:p>
        </w:tc>
        <w:tc>
          <w:tcPr>
            <w:tcW w:w="2160" w:type="dxa"/>
          </w:tcPr>
          <w:p w14:paraId="7CA4776B" w14:textId="77777777" w:rsidR="00AA585D" w:rsidRDefault="00000000">
            <w:pPr>
              <w:cnfStyle w:val="000000010000" w:firstRow="0" w:lastRow="0" w:firstColumn="0" w:lastColumn="0" w:oddVBand="0" w:evenVBand="0" w:oddHBand="0" w:evenHBand="1" w:firstRowFirstColumn="0" w:firstRowLastColumn="0" w:lastRowFirstColumn="0" w:lastRowLastColumn="0"/>
            </w:pPr>
            <w:r>
              <w:t>45</w:t>
            </w:r>
          </w:p>
        </w:tc>
        <w:tc>
          <w:tcPr>
            <w:tcW w:w="2160" w:type="dxa"/>
          </w:tcPr>
          <w:p w14:paraId="4C8639BC" w14:textId="77777777" w:rsidR="00AA585D" w:rsidRDefault="00000000">
            <w:pPr>
              <w:cnfStyle w:val="000000010000" w:firstRow="0" w:lastRow="0" w:firstColumn="0" w:lastColumn="0" w:oddVBand="0" w:evenVBand="0" w:oddHBand="0" w:evenHBand="1" w:firstRowFirstColumn="0" w:firstRowLastColumn="0" w:lastRowFirstColumn="0" w:lastRowLastColumn="0"/>
            </w:pPr>
            <w:r>
              <w:t>~25-35 (56-78%)</w:t>
            </w:r>
          </w:p>
        </w:tc>
        <w:tc>
          <w:tcPr>
            <w:tcW w:w="2160" w:type="dxa"/>
          </w:tcPr>
          <w:p w14:paraId="5461B07F" w14:textId="77777777" w:rsidR="00AA585D" w:rsidRDefault="00000000">
            <w:pPr>
              <w:cnfStyle w:val="000000010000" w:firstRow="0" w:lastRow="0" w:firstColumn="0" w:lastColumn="0" w:oddVBand="0" w:evenVBand="0" w:oddHBand="0" w:evenHBand="1" w:firstRowFirstColumn="0" w:firstRowLastColumn="0" w:lastRowFirstColumn="0" w:lastRowLastColumn="0"/>
            </w:pPr>
            <w:r>
              <w:t>~10-20 (22-44%)</w:t>
            </w:r>
          </w:p>
        </w:tc>
      </w:tr>
      <w:tr w:rsidR="00AA585D" w14:paraId="291728BB" w14:textId="77777777" w:rsidTr="00AA58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C795E1" w14:textId="77777777" w:rsidR="00AA585D" w:rsidRDefault="00000000">
            <w:r>
              <w:t>Hard</w:t>
            </w:r>
          </w:p>
        </w:tc>
        <w:tc>
          <w:tcPr>
            <w:tcW w:w="2160" w:type="dxa"/>
          </w:tcPr>
          <w:p w14:paraId="63CDBE7D" w14:textId="77777777" w:rsidR="00AA585D" w:rsidRDefault="00000000">
            <w:pPr>
              <w:cnfStyle w:val="000000100000" w:firstRow="0" w:lastRow="0" w:firstColumn="0" w:lastColumn="0" w:oddVBand="0" w:evenVBand="0" w:oddHBand="1" w:evenHBand="0" w:firstRowFirstColumn="0" w:firstRowLastColumn="0" w:lastRowFirstColumn="0" w:lastRowLastColumn="0"/>
            </w:pPr>
            <w:r>
              <w:t>55</w:t>
            </w:r>
          </w:p>
        </w:tc>
        <w:tc>
          <w:tcPr>
            <w:tcW w:w="2160" w:type="dxa"/>
          </w:tcPr>
          <w:p w14:paraId="6711B4DF" w14:textId="77777777" w:rsidR="00AA585D" w:rsidRDefault="00000000">
            <w:pPr>
              <w:cnfStyle w:val="000000100000" w:firstRow="0" w:lastRow="0" w:firstColumn="0" w:lastColumn="0" w:oddVBand="0" w:evenVBand="0" w:oddHBand="1" w:evenHBand="0" w:firstRowFirstColumn="0" w:firstRowLastColumn="0" w:lastRowFirstColumn="0" w:lastRowLastColumn="0"/>
            </w:pPr>
            <w:r>
              <w:t>~15-25 (27-45%)</w:t>
            </w:r>
          </w:p>
        </w:tc>
        <w:tc>
          <w:tcPr>
            <w:tcW w:w="2160" w:type="dxa"/>
          </w:tcPr>
          <w:p w14:paraId="2D54CBB2" w14:textId="77777777" w:rsidR="00AA585D" w:rsidRDefault="00000000">
            <w:pPr>
              <w:cnfStyle w:val="000000100000" w:firstRow="0" w:lastRow="0" w:firstColumn="0" w:lastColumn="0" w:oddVBand="0" w:evenVBand="0" w:oddHBand="1" w:evenHBand="0" w:firstRowFirstColumn="0" w:firstRowLastColumn="0" w:lastRowFirstColumn="0" w:lastRowLastColumn="0"/>
            </w:pPr>
            <w:r>
              <w:t>~30-40 (55-73%)</w:t>
            </w:r>
          </w:p>
        </w:tc>
      </w:tr>
    </w:tbl>
    <w:p w14:paraId="78826931" w14:textId="77777777" w:rsidR="00AA585D" w:rsidRDefault="00AA585D"/>
    <w:p w14:paraId="3E0A8625" w14:textId="77777777" w:rsidR="00AA585D" w:rsidRDefault="00000000">
      <w:r>
        <w:rPr>
          <w:b/>
        </w:rPr>
        <w:t>Key Observations:</w:t>
      </w:r>
      <w:r>
        <w:br/>
        <w:t xml:space="preserve">• </w:t>
      </w:r>
      <w:r>
        <w:rPr>
          <w:b/>
        </w:rPr>
        <w:t>Easy</w:t>
      </w:r>
      <w:r>
        <w:t xml:space="preserve"> puzzles are almost entirely solved by </w:t>
      </w:r>
      <w:r>
        <w:rPr>
          <w:b/>
        </w:rPr>
        <w:t>CSP</w:t>
      </w:r>
      <w:r>
        <w:t xml:space="preserve"> constraint propagation alone.</w:t>
      </w:r>
      <w:r>
        <w:br/>
        <w:t xml:space="preserve">• </w:t>
      </w:r>
      <w:r>
        <w:rPr>
          <w:b/>
        </w:rPr>
        <w:t>Medium</w:t>
      </w:r>
      <w:r>
        <w:t xml:space="preserve"> puzzles require a balanced mix of both techniques.</w:t>
      </w:r>
      <w:r>
        <w:br/>
        <w:t xml:space="preserve">• </w:t>
      </w:r>
      <w:r>
        <w:rPr>
          <w:b/>
        </w:rPr>
        <w:t>Hard</w:t>
      </w:r>
      <w:r>
        <w:t xml:space="preserve"> puzzles rely more heavily on </w:t>
      </w:r>
      <w:r>
        <w:rPr>
          <w:b/>
        </w:rPr>
        <w:t>backtracking</w:t>
      </w:r>
      <w:r>
        <w:t>, but CSP still reduces the search space significantly.</w:t>
      </w:r>
      <w:r>
        <w:br/>
        <w:t xml:space="preserve">• The </w:t>
      </w:r>
      <w:r>
        <w:rPr>
          <w:b/>
        </w:rPr>
        <w:t>MRV heuristic</w:t>
      </w:r>
      <w:r>
        <w:t xml:space="preserve"> ensures backtracking is efficient even for hard puzzles.</w:t>
      </w:r>
    </w:p>
    <w:p w14:paraId="34C91155" w14:textId="23C92FB1" w:rsidR="00AA585D" w:rsidRDefault="002F0E5E">
      <w:pPr>
        <w:pStyle w:val="Heading1"/>
      </w:pPr>
      <w:r>
        <w:lastRenderedPageBreak/>
        <w:t>12. Discussion</w:t>
      </w:r>
    </w:p>
    <w:p w14:paraId="20AAC631" w14:textId="49478A7B" w:rsidR="00AA585D" w:rsidRDefault="002F0E5E">
      <w:pPr>
        <w:pStyle w:val="Heading2"/>
      </w:pPr>
      <w:r>
        <w:t>12.1 What Worked Well</w:t>
      </w:r>
    </w:p>
    <w:p w14:paraId="5282173F" w14:textId="77777777" w:rsidR="00AA585D" w:rsidRDefault="00000000">
      <w:r>
        <w:t xml:space="preserve">• The </w:t>
      </w:r>
      <w:r>
        <w:rPr>
          <w:b/>
        </w:rPr>
        <w:t>hybrid approach</w:t>
      </w:r>
      <w:r>
        <w:t xml:space="preserve"> (CSP + Backtracking) works well for all difficulty levels.</w:t>
      </w:r>
      <w:r>
        <w:br/>
        <w:t xml:space="preserve">• The </w:t>
      </w:r>
      <w:r>
        <w:rPr>
          <w:b/>
        </w:rPr>
        <w:t>visual animation</w:t>
      </w:r>
      <w:r>
        <w:t xml:space="preserve"> makes it easy to see how the solver fills in cells.</w:t>
      </w:r>
      <w:r>
        <w:br/>
        <w:t xml:space="preserve">• </w:t>
      </w:r>
      <w:r>
        <w:rPr>
          <w:b/>
        </w:rPr>
        <w:t>Color coding</w:t>
      </w:r>
      <w:r>
        <w:t xml:space="preserve"> helps distinguish between logic-based and trial-based solutions.</w:t>
      </w:r>
      <w:r>
        <w:br/>
        <w:t xml:space="preserve">• Puzzle generation always creates puzzles with exactly </w:t>
      </w:r>
      <w:r>
        <w:rPr>
          <w:b/>
        </w:rPr>
        <w:t>one answer</w:t>
      </w:r>
      <w:r>
        <w:t>.</w:t>
      </w:r>
      <w:r>
        <w:br/>
        <w:t xml:space="preserve">• </w:t>
      </w:r>
      <w:r>
        <w:rPr>
          <w:b/>
        </w:rPr>
        <w:t>MRV heuristic</w:t>
      </w:r>
      <w:r>
        <w:t xml:space="preserve"> makes backtracking much faster by choosing the best cell first.</w:t>
      </w:r>
    </w:p>
    <w:p w14:paraId="63C2B6BC" w14:textId="6244A0F8" w:rsidR="00AA585D" w:rsidRDefault="002F0E5E">
      <w:pPr>
        <w:pStyle w:val="Heading2"/>
      </w:pPr>
      <w:r>
        <w:t>12.2 Limitations</w:t>
      </w:r>
    </w:p>
    <w:p w14:paraId="176CE644" w14:textId="4AB28A8B" w:rsidR="00AA585D" w:rsidRDefault="00000000" w:rsidP="00B51D65">
      <w:r>
        <w:t>• Users cannot type in their own puzzles.</w:t>
      </w:r>
      <w:r>
        <w:br/>
        <w:t>• No undo/redo buttons.</w:t>
      </w:r>
      <w:r>
        <w:br/>
        <w:t>• No timer or score tracking.</w:t>
      </w:r>
      <w:r>
        <w:br/>
        <w:t>• More advanced CSP techniques (like AC-3) are not included.</w:t>
      </w:r>
      <w:r>
        <w:br/>
        <w:t>• Puzzles cannot be saved or loaded.</w:t>
      </w:r>
    </w:p>
    <w:p w14:paraId="47CA6A63" w14:textId="20165CB7" w:rsidR="00AA585D" w:rsidRDefault="00000000">
      <w:pPr>
        <w:pStyle w:val="Heading1"/>
      </w:pPr>
      <w:r>
        <w:t>1</w:t>
      </w:r>
      <w:r w:rsidR="002F0E5E">
        <w:t>3</w:t>
      </w:r>
      <w:r>
        <w:t>. Conclusion</w:t>
      </w:r>
    </w:p>
    <w:p w14:paraId="3B602DD5" w14:textId="77777777" w:rsidR="00AA585D" w:rsidRDefault="00000000">
      <w:r>
        <w:t xml:space="preserve">This project successfully demonstrates the application of </w:t>
      </w:r>
      <w:r>
        <w:rPr>
          <w:b/>
        </w:rPr>
        <w:t>Artificial Intelligence</w:t>
      </w:r>
      <w:r>
        <w:t xml:space="preserve"> techniques to solve Sudoku puzzles through a </w:t>
      </w:r>
      <w:r>
        <w:rPr>
          <w:b/>
        </w:rPr>
        <w:t>hybrid approach</w:t>
      </w:r>
      <w:r>
        <w:t xml:space="preserve"> combining </w:t>
      </w:r>
      <w:r>
        <w:rPr>
          <w:b/>
        </w:rPr>
        <w:t>Constraint Satisfaction Problem (CSP)</w:t>
      </w:r>
      <w:r>
        <w:t xml:space="preserve"> methods with optimized </w:t>
      </w:r>
      <w:r>
        <w:rPr>
          <w:b/>
        </w:rPr>
        <w:t>Backtracking search</w:t>
      </w:r>
      <w:r>
        <w:t xml:space="preserve">. The implementation effectively applies core AI concepts from the CSC262 curriculum, including </w:t>
      </w:r>
      <w:r>
        <w:rPr>
          <w:b/>
        </w:rPr>
        <w:t>search algorithms</w:t>
      </w:r>
      <w:r>
        <w:t xml:space="preserve">, </w:t>
      </w:r>
      <w:r>
        <w:rPr>
          <w:b/>
        </w:rPr>
        <w:t>constraint propagation</w:t>
      </w:r>
      <w:r>
        <w:t xml:space="preserve">, and </w:t>
      </w:r>
      <w:r>
        <w:rPr>
          <w:b/>
        </w:rPr>
        <w:t>heuristic optimization</w:t>
      </w:r>
      <w:r>
        <w:t>.</w:t>
      </w:r>
      <w:r>
        <w:br/>
      </w:r>
      <w:r>
        <w:br/>
        <w:t xml:space="preserve">The hybrid solver proves effective across all difficulty levels: </w:t>
      </w:r>
      <w:r>
        <w:rPr>
          <w:b/>
        </w:rPr>
        <w:t>CSP</w:t>
      </w:r>
      <w:r>
        <w:t xml:space="preserve"> constraint propagation handles the majority of cells in easy puzzles, while backtracking with the </w:t>
      </w:r>
      <w:r>
        <w:rPr>
          <w:b/>
        </w:rPr>
        <w:t>MRV heuristic</w:t>
      </w:r>
      <w:r>
        <w:t xml:space="preserve"> efficiently resolves harder cases. The interactive </w:t>
      </w:r>
      <w:proofErr w:type="spellStart"/>
      <w:r>
        <w:rPr>
          <w:b/>
        </w:rPr>
        <w:t>Pygame</w:t>
      </w:r>
      <w:proofErr w:type="spellEnd"/>
      <w:r>
        <w:rPr>
          <w:b/>
        </w:rPr>
        <w:t xml:space="preserve"> GUI</w:t>
      </w:r>
      <w:r>
        <w:t xml:space="preserve"> with real-time visual feedback provides an educational and engaging experience, clearly demonstrating how </w:t>
      </w:r>
      <w:r>
        <w:lastRenderedPageBreak/>
        <w:t>AI algorithms work in practice.</w:t>
      </w:r>
      <w:r>
        <w:br/>
      </w:r>
      <w:r>
        <w:br/>
        <w:t xml:space="preserve">The project validates that combining multiple AI techniques—rather than relying on a single approach—yields superior results in terms of both </w:t>
      </w:r>
      <w:r>
        <w:rPr>
          <w:b/>
        </w:rPr>
        <w:t>efficiency</w:t>
      </w:r>
      <w:r>
        <w:t xml:space="preserve"> and </w:t>
      </w:r>
      <w:r>
        <w:rPr>
          <w:b/>
        </w:rPr>
        <w:t>completeness</w:t>
      </w:r>
      <w:r>
        <w:t>. This mirrors real-world AI applications where hybrid systems often outperform individual algorithms.</w:t>
      </w:r>
      <w:r>
        <w:br/>
      </w:r>
      <w:r>
        <w:br/>
        <w:t>Overall, the Sudoku Solver serves as a comprehensive practical demonstration of fundamental AI concepts, reinforcing theoretical knowledge gained through CSC262 lectures and lab sessions with hands-on implementation experience.</w:t>
      </w:r>
    </w:p>
    <w:p w14:paraId="0771934C" w14:textId="77777777" w:rsidR="002F0E5E" w:rsidRDefault="002F0E5E"/>
    <w:p w14:paraId="73CB245C" w14:textId="47B8E691" w:rsidR="00AA585D" w:rsidRDefault="00000000">
      <w:pPr>
        <w:pStyle w:val="Heading1"/>
      </w:pPr>
      <w:r>
        <w:t>1</w:t>
      </w:r>
      <w:r w:rsidR="002F0E5E">
        <w:t>4</w:t>
      </w:r>
      <w:r>
        <w:t>. References</w:t>
      </w:r>
    </w:p>
    <w:p w14:paraId="64F8F90A" w14:textId="77777777" w:rsidR="00D52CDE" w:rsidRPr="00D52CDE" w:rsidRDefault="00D52CDE" w:rsidP="00733BA0">
      <w:pPr>
        <w:numPr>
          <w:ilvl w:val="0"/>
          <w:numId w:val="17"/>
        </w:numPr>
        <w:spacing w:line="276" w:lineRule="auto"/>
        <w:rPr>
          <w:lang w:val="en-PK"/>
        </w:rPr>
      </w:pPr>
      <w:r w:rsidRPr="00D52CDE">
        <w:rPr>
          <w:lang w:val="en-PK"/>
        </w:rPr>
        <w:t xml:space="preserve">Russell, S., &amp; Norvig, P. (2020). </w:t>
      </w:r>
      <w:r w:rsidRPr="00D52CDE">
        <w:rPr>
          <w:i/>
          <w:iCs/>
          <w:lang w:val="en-PK"/>
        </w:rPr>
        <w:t>Artificial Intelligence: A Modern Approach</w:t>
      </w:r>
      <w:r w:rsidRPr="00D52CDE">
        <w:rPr>
          <w:lang w:val="en-PK"/>
        </w:rPr>
        <w:t xml:space="preserve"> (4th ed.). Pearson. </w:t>
      </w:r>
    </w:p>
    <w:p w14:paraId="3E76DC2F" w14:textId="77777777" w:rsidR="00D52CDE" w:rsidRPr="00D52CDE" w:rsidRDefault="00D52CDE" w:rsidP="00733BA0">
      <w:pPr>
        <w:numPr>
          <w:ilvl w:val="0"/>
          <w:numId w:val="17"/>
        </w:numPr>
        <w:spacing w:line="276" w:lineRule="auto"/>
        <w:rPr>
          <w:lang w:val="en-PK"/>
        </w:rPr>
      </w:pPr>
      <w:r w:rsidRPr="00D52CDE">
        <w:rPr>
          <w:lang w:val="en-PK"/>
        </w:rPr>
        <w:t xml:space="preserve">CSC262 Course Material. (2026). </w:t>
      </w:r>
      <w:r w:rsidRPr="00D52CDE">
        <w:rPr>
          <w:i/>
          <w:iCs/>
          <w:lang w:val="en-PK"/>
        </w:rPr>
        <w:t>Introduction to Artificial Intelligence – Lecture Slides (1–10).</w:t>
      </w:r>
      <w:r w:rsidRPr="00D52CDE">
        <w:rPr>
          <w:lang w:val="en-PK"/>
        </w:rPr>
        <w:t xml:space="preserve"> Department of Computer Science, COMSATS University. </w:t>
      </w:r>
    </w:p>
    <w:p w14:paraId="70E9D1F6" w14:textId="77777777" w:rsidR="00D52CDE" w:rsidRPr="00D52CDE" w:rsidRDefault="00D52CDE" w:rsidP="00733BA0">
      <w:pPr>
        <w:numPr>
          <w:ilvl w:val="0"/>
          <w:numId w:val="17"/>
        </w:numPr>
        <w:spacing w:line="276" w:lineRule="auto"/>
        <w:rPr>
          <w:lang w:val="en-PK"/>
        </w:rPr>
      </w:pPr>
      <w:r w:rsidRPr="00D52CDE">
        <w:rPr>
          <w:lang w:val="en-PK"/>
        </w:rPr>
        <w:t xml:space="preserve">CSC262 Lab Manual. (2022). </w:t>
      </w:r>
      <w:r w:rsidRPr="00D52CDE">
        <w:rPr>
          <w:i/>
          <w:iCs/>
          <w:lang w:val="en-PK"/>
        </w:rPr>
        <w:t>Artificial Intelligence Lab Manual (Labs 1–10).</w:t>
      </w:r>
      <w:r w:rsidRPr="00D52CDE">
        <w:rPr>
          <w:lang w:val="en-PK"/>
        </w:rPr>
        <w:t xml:space="preserve"> Department of Computer Science. </w:t>
      </w:r>
    </w:p>
    <w:p w14:paraId="5528B0DE" w14:textId="77777777" w:rsidR="00D52CDE" w:rsidRPr="00D52CDE" w:rsidRDefault="00D52CDE" w:rsidP="00733BA0">
      <w:pPr>
        <w:numPr>
          <w:ilvl w:val="0"/>
          <w:numId w:val="17"/>
        </w:numPr>
        <w:spacing w:line="276" w:lineRule="auto"/>
        <w:rPr>
          <w:lang w:val="en-PK"/>
        </w:rPr>
      </w:pPr>
      <w:proofErr w:type="spellStart"/>
      <w:r w:rsidRPr="00D52CDE">
        <w:rPr>
          <w:lang w:val="en-PK"/>
        </w:rPr>
        <w:t>Pygame</w:t>
      </w:r>
      <w:proofErr w:type="spellEnd"/>
      <w:r w:rsidRPr="00D52CDE">
        <w:rPr>
          <w:lang w:val="en-PK"/>
        </w:rPr>
        <w:t xml:space="preserve"> Community. (2024). </w:t>
      </w:r>
      <w:proofErr w:type="spellStart"/>
      <w:r w:rsidRPr="00D52CDE">
        <w:rPr>
          <w:i/>
          <w:iCs/>
          <w:lang w:val="en-PK"/>
        </w:rPr>
        <w:t>Pygame</w:t>
      </w:r>
      <w:proofErr w:type="spellEnd"/>
      <w:r w:rsidRPr="00D52CDE">
        <w:rPr>
          <w:i/>
          <w:iCs/>
          <w:lang w:val="en-PK"/>
        </w:rPr>
        <w:t xml:space="preserve"> Documentation.</w:t>
      </w:r>
      <w:r w:rsidRPr="00D52CDE">
        <w:rPr>
          <w:lang w:val="en-PK"/>
        </w:rPr>
        <w:t xml:space="preserve"> </w:t>
      </w:r>
      <w:hyperlink r:id="rId16" w:tgtFrame="_new" w:history="1">
        <w:r w:rsidRPr="00D52CDE">
          <w:rPr>
            <w:rStyle w:val="Hyperlink"/>
            <w:lang w:val="en-PK"/>
          </w:rPr>
          <w:t>https://www.pygame.org/docs/</w:t>
        </w:r>
      </w:hyperlink>
      <w:r w:rsidRPr="00D52CDE">
        <w:rPr>
          <w:lang w:val="en-PK"/>
        </w:rPr>
        <w:t xml:space="preserve"> </w:t>
      </w:r>
    </w:p>
    <w:p w14:paraId="15162113" w14:textId="77777777" w:rsidR="00D52CDE" w:rsidRPr="00D52CDE" w:rsidRDefault="00D52CDE" w:rsidP="00733BA0">
      <w:pPr>
        <w:numPr>
          <w:ilvl w:val="0"/>
          <w:numId w:val="17"/>
        </w:numPr>
        <w:spacing w:line="276" w:lineRule="auto"/>
        <w:rPr>
          <w:lang w:val="en-PK"/>
        </w:rPr>
      </w:pPr>
      <w:r w:rsidRPr="00D52CDE">
        <w:rPr>
          <w:lang w:val="en-PK"/>
        </w:rPr>
        <w:t xml:space="preserve">Simonis, H. (2005). </w:t>
      </w:r>
      <w:r w:rsidRPr="00D52CDE">
        <w:rPr>
          <w:i/>
          <w:iCs/>
          <w:lang w:val="en-PK"/>
        </w:rPr>
        <w:t>Sudoku as a Constraint Satisfaction Problem.</w:t>
      </w:r>
      <w:r w:rsidRPr="00D52CDE">
        <w:rPr>
          <w:lang w:val="en-PK"/>
        </w:rPr>
        <w:t xml:space="preserve"> CP Workshop on </w:t>
      </w:r>
      <w:proofErr w:type="spellStart"/>
      <w:r w:rsidRPr="00D52CDE">
        <w:rPr>
          <w:lang w:val="en-PK"/>
        </w:rPr>
        <w:t>Modeling</w:t>
      </w:r>
      <w:proofErr w:type="spellEnd"/>
      <w:r w:rsidRPr="00D52CDE">
        <w:rPr>
          <w:lang w:val="en-PK"/>
        </w:rPr>
        <w:t xml:space="preserve"> and Reformulating Constraint Satisfaction Problems. </w:t>
      </w:r>
    </w:p>
    <w:p w14:paraId="0CFF8303" w14:textId="77777777" w:rsidR="00D52CDE" w:rsidRPr="00D52CDE" w:rsidRDefault="00D52CDE" w:rsidP="00733BA0">
      <w:pPr>
        <w:numPr>
          <w:ilvl w:val="0"/>
          <w:numId w:val="17"/>
        </w:numPr>
        <w:spacing w:line="276" w:lineRule="auto"/>
        <w:rPr>
          <w:lang w:val="en-PK"/>
        </w:rPr>
      </w:pPr>
      <w:r w:rsidRPr="00D52CDE">
        <w:rPr>
          <w:lang w:val="en-PK"/>
        </w:rPr>
        <w:t xml:space="preserve">Norvig, P. (2006). </w:t>
      </w:r>
      <w:r w:rsidRPr="00D52CDE">
        <w:rPr>
          <w:i/>
          <w:iCs/>
          <w:lang w:val="en-PK"/>
        </w:rPr>
        <w:t>Solving Every Sudoku Puzzle.</w:t>
      </w:r>
      <w:r w:rsidRPr="00D52CDE">
        <w:rPr>
          <w:lang w:val="en-PK"/>
        </w:rPr>
        <w:t xml:space="preserve"> </w:t>
      </w:r>
      <w:hyperlink r:id="rId17" w:tgtFrame="_new" w:history="1">
        <w:r w:rsidRPr="00D52CDE">
          <w:rPr>
            <w:rStyle w:val="Hyperlink"/>
            <w:lang w:val="en-PK"/>
          </w:rPr>
          <w:t>https://norvig.com/sudoku.html</w:t>
        </w:r>
      </w:hyperlink>
      <w:r w:rsidRPr="00D52CDE">
        <w:rPr>
          <w:lang w:val="en-PK"/>
        </w:rPr>
        <w:t xml:space="preserve"> </w:t>
      </w:r>
    </w:p>
    <w:p w14:paraId="024058F7" w14:textId="033F8F7D" w:rsidR="00CA5812" w:rsidRPr="00D52CDE" w:rsidRDefault="00D52CDE" w:rsidP="00733BA0">
      <w:pPr>
        <w:numPr>
          <w:ilvl w:val="0"/>
          <w:numId w:val="17"/>
        </w:numPr>
        <w:spacing w:line="276" w:lineRule="auto"/>
        <w:rPr>
          <w:lang w:val="en-PK"/>
        </w:rPr>
      </w:pPr>
      <w:r w:rsidRPr="00D52CDE">
        <w:rPr>
          <w:lang w:val="en-PK"/>
        </w:rPr>
        <w:t xml:space="preserve">Python Software Foundation. (2024). </w:t>
      </w:r>
      <w:r w:rsidRPr="00D52CDE">
        <w:rPr>
          <w:i/>
          <w:iCs/>
          <w:lang w:val="en-PK"/>
        </w:rPr>
        <w:t>Python Documentation.</w:t>
      </w:r>
      <w:r w:rsidRPr="00D52CDE">
        <w:rPr>
          <w:lang w:val="en-PK"/>
        </w:rPr>
        <w:t xml:space="preserve"> </w:t>
      </w:r>
      <w:hyperlink r:id="rId18" w:tgtFrame="_new" w:history="1">
        <w:r w:rsidRPr="00D52CDE">
          <w:rPr>
            <w:rStyle w:val="Hyperlink"/>
            <w:lang w:val="en-PK"/>
          </w:rPr>
          <w:t>https://docs.python.org/3/</w:t>
        </w:r>
      </w:hyperlink>
    </w:p>
    <w:sectPr w:rsidR="00CA5812" w:rsidRPr="00D52CDE" w:rsidSect="005A5FA3">
      <w:headerReference w:type="default" r:id="rId19"/>
      <w:footerReference w:type="default" r:id="rId20"/>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42099" w14:textId="77777777" w:rsidR="00315380" w:rsidRDefault="00315380" w:rsidP="005A5FA3">
      <w:pPr>
        <w:spacing w:after="0" w:line="240" w:lineRule="auto"/>
      </w:pPr>
      <w:r>
        <w:separator/>
      </w:r>
    </w:p>
  </w:endnote>
  <w:endnote w:type="continuationSeparator" w:id="0">
    <w:p w14:paraId="2FFAE300" w14:textId="77777777" w:rsidR="00315380" w:rsidRDefault="00315380" w:rsidP="005A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365201"/>
      <w:docPartObj>
        <w:docPartGallery w:val="Page Numbers (Bottom of Page)"/>
        <w:docPartUnique/>
      </w:docPartObj>
    </w:sdtPr>
    <w:sdtContent>
      <w:sdt>
        <w:sdtPr>
          <w:id w:val="1728636285"/>
          <w:docPartObj>
            <w:docPartGallery w:val="Page Numbers (Top of Page)"/>
            <w:docPartUnique/>
          </w:docPartObj>
        </w:sdtPr>
        <w:sdtContent>
          <w:p w14:paraId="4B55F2C0" w14:textId="58CDE1FD" w:rsidR="005A5FA3" w:rsidRDefault="005A5FA3">
            <w:pPr>
              <w:pStyle w:val="Footer"/>
              <w:jc w:val="center"/>
            </w:pPr>
            <w:r w:rsidRPr="005A5FA3">
              <w:rPr>
                <w:sz w:val="18"/>
                <w:szCs w:val="16"/>
              </w:rPr>
              <w:t xml:space="preserve">Page </w:t>
            </w:r>
            <w:r w:rsidRPr="005A5FA3">
              <w:rPr>
                <w:b/>
                <w:bCs/>
                <w:sz w:val="18"/>
                <w:szCs w:val="18"/>
              </w:rPr>
              <w:fldChar w:fldCharType="begin"/>
            </w:r>
            <w:r w:rsidRPr="005A5FA3">
              <w:rPr>
                <w:b/>
                <w:bCs/>
                <w:sz w:val="18"/>
                <w:szCs w:val="16"/>
              </w:rPr>
              <w:instrText xml:space="preserve"> PAGE </w:instrText>
            </w:r>
            <w:r w:rsidRPr="005A5FA3">
              <w:rPr>
                <w:b/>
                <w:bCs/>
                <w:sz w:val="18"/>
                <w:szCs w:val="18"/>
              </w:rPr>
              <w:fldChar w:fldCharType="separate"/>
            </w:r>
            <w:r w:rsidRPr="005A5FA3">
              <w:rPr>
                <w:b/>
                <w:bCs/>
                <w:noProof/>
                <w:sz w:val="18"/>
                <w:szCs w:val="16"/>
              </w:rPr>
              <w:t>2</w:t>
            </w:r>
            <w:r w:rsidRPr="005A5FA3">
              <w:rPr>
                <w:b/>
                <w:bCs/>
                <w:sz w:val="18"/>
                <w:szCs w:val="18"/>
              </w:rPr>
              <w:fldChar w:fldCharType="end"/>
            </w:r>
            <w:r w:rsidRPr="005A5FA3">
              <w:rPr>
                <w:sz w:val="18"/>
                <w:szCs w:val="16"/>
              </w:rPr>
              <w:t xml:space="preserve"> of </w:t>
            </w:r>
            <w:r w:rsidRPr="005A5FA3">
              <w:rPr>
                <w:b/>
                <w:bCs/>
                <w:sz w:val="18"/>
                <w:szCs w:val="18"/>
              </w:rPr>
              <w:fldChar w:fldCharType="begin"/>
            </w:r>
            <w:r w:rsidRPr="005A5FA3">
              <w:rPr>
                <w:b/>
                <w:bCs/>
                <w:sz w:val="18"/>
                <w:szCs w:val="16"/>
              </w:rPr>
              <w:instrText xml:space="preserve"> NUMPAGES  </w:instrText>
            </w:r>
            <w:r w:rsidRPr="005A5FA3">
              <w:rPr>
                <w:b/>
                <w:bCs/>
                <w:sz w:val="18"/>
                <w:szCs w:val="18"/>
              </w:rPr>
              <w:fldChar w:fldCharType="separate"/>
            </w:r>
            <w:r w:rsidRPr="005A5FA3">
              <w:rPr>
                <w:b/>
                <w:bCs/>
                <w:noProof/>
                <w:sz w:val="18"/>
                <w:szCs w:val="16"/>
              </w:rPr>
              <w:t>2</w:t>
            </w:r>
            <w:r w:rsidRPr="005A5FA3">
              <w:rPr>
                <w:b/>
                <w:bCs/>
                <w:sz w:val="18"/>
                <w:szCs w:val="18"/>
              </w:rPr>
              <w:fldChar w:fldCharType="end"/>
            </w:r>
          </w:p>
        </w:sdtContent>
      </w:sdt>
    </w:sdtContent>
  </w:sdt>
  <w:p w14:paraId="778ABC69" w14:textId="77777777" w:rsidR="005A5FA3" w:rsidRDefault="005A5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E34F" w14:textId="77777777" w:rsidR="00315380" w:rsidRDefault="00315380" w:rsidP="005A5FA3">
      <w:pPr>
        <w:spacing w:after="0" w:line="240" w:lineRule="auto"/>
      </w:pPr>
      <w:r>
        <w:separator/>
      </w:r>
    </w:p>
  </w:footnote>
  <w:footnote w:type="continuationSeparator" w:id="0">
    <w:p w14:paraId="66529E46" w14:textId="77777777" w:rsidR="00315380" w:rsidRDefault="00315380" w:rsidP="005A5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76D3" w14:textId="68B363FC" w:rsidR="00152AAC" w:rsidRPr="00152AAC" w:rsidRDefault="00152AAC" w:rsidP="00152AAC">
    <w:pPr>
      <w:rPr>
        <w:sz w:val="16"/>
        <w:szCs w:val="16"/>
      </w:rPr>
    </w:pPr>
    <w:r w:rsidRPr="00152AAC">
      <w:rPr>
        <w:b/>
        <w:color w:val="003366"/>
        <w:sz w:val="16"/>
        <w:szCs w:val="16"/>
      </w:rPr>
      <w:t>SUDOKU SOLVER</w:t>
    </w:r>
    <w:r w:rsidRPr="00152AAC">
      <w:rPr>
        <w:b/>
        <w:sz w:val="16"/>
        <w:szCs w:val="16"/>
      </w:rPr>
      <w:t xml:space="preserve">- </w:t>
    </w:r>
    <w:r w:rsidRPr="00152AAC">
      <w:rPr>
        <w:i/>
        <w:sz w:val="16"/>
        <w:szCs w:val="16"/>
      </w:rPr>
      <w:t>Using Hybrid CSP and Backtracking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23CD0"/>
    <w:multiLevelType w:val="multilevel"/>
    <w:tmpl w:val="565A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B6E36"/>
    <w:multiLevelType w:val="multilevel"/>
    <w:tmpl w:val="C9CA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8196E"/>
    <w:multiLevelType w:val="multilevel"/>
    <w:tmpl w:val="8C2638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494"/>
        </w:tabs>
        <w:ind w:left="1494"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DEE144E"/>
    <w:multiLevelType w:val="multilevel"/>
    <w:tmpl w:val="5894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05111"/>
    <w:multiLevelType w:val="multilevel"/>
    <w:tmpl w:val="8618F140"/>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4" w15:restartNumberingAfterBreak="0">
    <w:nsid w:val="4B537C96"/>
    <w:multiLevelType w:val="multilevel"/>
    <w:tmpl w:val="D3A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80F35"/>
    <w:multiLevelType w:val="multilevel"/>
    <w:tmpl w:val="147C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34472A"/>
    <w:multiLevelType w:val="multilevel"/>
    <w:tmpl w:val="BE4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D23E3"/>
    <w:multiLevelType w:val="multilevel"/>
    <w:tmpl w:val="E5F4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99663A"/>
    <w:multiLevelType w:val="multilevel"/>
    <w:tmpl w:val="29ECA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241418">
    <w:abstractNumId w:val="8"/>
  </w:num>
  <w:num w:numId="2" w16cid:durableId="669874074">
    <w:abstractNumId w:val="6"/>
  </w:num>
  <w:num w:numId="3" w16cid:durableId="563369421">
    <w:abstractNumId w:val="5"/>
  </w:num>
  <w:num w:numId="4" w16cid:durableId="928658701">
    <w:abstractNumId w:val="4"/>
  </w:num>
  <w:num w:numId="5" w16cid:durableId="831217234">
    <w:abstractNumId w:val="7"/>
  </w:num>
  <w:num w:numId="6" w16cid:durableId="1958296655">
    <w:abstractNumId w:val="3"/>
  </w:num>
  <w:num w:numId="7" w16cid:durableId="1255015689">
    <w:abstractNumId w:val="2"/>
  </w:num>
  <w:num w:numId="8" w16cid:durableId="931164107">
    <w:abstractNumId w:val="1"/>
  </w:num>
  <w:num w:numId="9" w16cid:durableId="1769737318">
    <w:abstractNumId w:val="0"/>
  </w:num>
  <w:num w:numId="10" w16cid:durableId="1319922066">
    <w:abstractNumId w:val="11"/>
  </w:num>
  <w:num w:numId="11" w16cid:durableId="1479422911">
    <w:abstractNumId w:val="14"/>
  </w:num>
  <w:num w:numId="12" w16cid:durableId="1952783851">
    <w:abstractNumId w:val="10"/>
  </w:num>
  <w:num w:numId="13" w16cid:durableId="1293363180">
    <w:abstractNumId w:val="18"/>
  </w:num>
  <w:num w:numId="14" w16cid:durableId="1378160590">
    <w:abstractNumId w:val="13"/>
  </w:num>
  <w:num w:numId="15" w16cid:durableId="1381055310">
    <w:abstractNumId w:val="9"/>
  </w:num>
  <w:num w:numId="16" w16cid:durableId="1670404289">
    <w:abstractNumId w:val="16"/>
  </w:num>
  <w:num w:numId="17" w16cid:durableId="1823809879">
    <w:abstractNumId w:val="15"/>
  </w:num>
  <w:num w:numId="18" w16cid:durableId="158431095">
    <w:abstractNumId w:val="12"/>
  </w:num>
  <w:num w:numId="19" w16cid:durableId="543325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88"/>
    <w:rsid w:val="00034616"/>
    <w:rsid w:val="000534D0"/>
    <w:rsid w:val="00053882"/>
    <w:rsid w:val="00054B51"/>
    <w:rsid w:val="0006063C"/>
    <w:rsid w:val="000F336B"/>
    <w:rsid w:val="0015074B"/>
    <w:rsid w:val="00152AAC"/>
    <w:rsid w:val="001615B3"/>
    <w:rsid w:val="001B7205"/>
    <w:rsid w:val="002458DD"/>
    <w:rsid w:val="002962FB"/>
    <w:rsid w:val="0029639D"/>
    <w:rsid w:val="002A34F6"/>
    <w:rsid w:val="002D1AC1"/>
    <w:rsid w:val="002F0E5E"/>
    <w:rsid w:val="00315380"/>
    <w:rsid w:val="00326F90"/>
    <w:rsid w:val="004807DC"/>
    <w:rsid w:val="004F65F9"/>
    <w:rsid w:val="005A5FA3"/>
    <w:rsid w:val="00657B54"/>
    <w:rsid w:val="00670421"/>
    <w:rsid w:val="006E7462"/>
    <w:rsid w:val="00733BA0"/>
    <w:rsid w:val="007349A5"/>
    <w:rsid w:val="00862498"/>
    <w:rsid w:val="00915C5C"/>
    <w:rsid w:val="00960A57"/>
    <w:rsid w:val="009964FC"/>
    <w:rsid w:val="00A714A4"/>
    <w:rsid w:val="00AA1D8D"/>
    <w:rsid w:val="00AA53F7"/>
    <w:rsid w:val="00AA585D"/>
    <w:rsid w:val="00B47730"/>
    <w:rsid w:val="00B51D65"/>
    <w:rsid w:val="00CA5812"/>
    <w:rsid w:val="00CB0664"/>
    <w:rsid w:val="00CD54C3"/>
    <w:rsid w:val="00D52CDE"/>
    <w:rsid w:val="00DD6929"/>
    <w:rsid w:val="00DF0043"/>
    <w:rsid w:val="00EB2759"/>
    <w:rsid w:val="00ED1D5D"/>
    <w:rsid w:val="00F61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8AFE80"/>
  <w14:defaultImageDpi w14:val="300"/>
  <w15:docId w15:val="{50CA66EB-590D-4525-AD16-F68421F8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B54"/>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360" w:after="240"/>
      <w:outlineLvl w:val="2"/>
    </w:pPr>
    <w:rPr>
      <w:rFonts w:asciiTheme="majorHAnsi" w:eastAsiaTheme="majorEastAsia" w:hAnsiTheme="majorHAnsi" w:cstheme="majorBid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D54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A5812"/>
    <w:rPr>
      <w:color w:val="0000FF" w:themeColor="hyperlink"/>
      <w:u w:val="single"/>
    </w:rPr>
  </w:style>
  <w:style w:type="character" w:styleId="UnresolvedMention">
    <w:name w:val="Unresolved Mention"/>
    <w:basedOn w:val="DefaultParagraphFont"/>
    <w:uiPriority w:val="99"/>
    <w:semiHidden/>
    <w:unhideWhenUsed/>
    <w:rsid w:val="00CA5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orvig.com/sudoku.html" TargetMode="External"/><Relationship Id="rId2" Type="http://schemas.openxmlformats.org/officeDocument/2006/relationships/numbering" Target="numbering.xml"/><Relationship Id="rId16" Type="http://schemas.openxmlformats.org/officeDocument/2006/relationships/hyperlink" Target="https://www.pygame.org/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25</Pages>
  <Words>3581</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nafeee .</cp:lastModifiedBy>
  <cp:revision>18</cp:revision>
  <dcterms:created xsi:type="dcterms:W3CDTF">2013-12-23T23:15:00Z</dcterms:created>
  <dcterms:modified xsi:type="dcterms:W3CDTF">2026-04-04T15:07:00Z</dcterms:modified>
  <cp:category/>
</cp:coreProperties>
</file>